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9941D"/>
          <w:sz w:val="92"/>
        </w:rPr>
        <w:t>CreatorOS</w:t>
      </w:r>
    </w:p>
    <w:p>
      <w:pPr>
        <w:jc w:val="center"/>
      </w:pPr>
      <w:r>
        <w:rPr>
          <w:color w:val="1A1A1A"/>
          <w:sz w:val="36"/>
        </w:rPr>
        <w:t>Complete Engineering Design Documentation</w:t>
      </w:r>
    </w:p>
    <w:p>
      <w:pPr>
        <w:jc w:val="center"/>
      </w:pPr>
      <w:r>
        <w:rPr>
          <w:i/>
          <w:color w:val="666666"/>
          <w:sz w:val="22"/>
        </w:rPr>
        <w:t>HLD · LLD · User Journeys · Evaluation Metrics · A/B Framework</w:t>
      </w:r>
    </w:p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Version 1.0</w:t>
      </w:r>
    </w:p>
    <w:p>
      <w:pPr>
        <w:jc w:val="center"/>
      </w:pPr>
      <w:r>
        <w:rPr>
          <w:color w:val="666666"/>
          <w:sz w:val="20"/>
        </w:rPr>
        <w:t>June 2026</w:t>
      </w:r>
    </w:p>
    <w:p>
      <w:pPr>
        <w:jc w:val="center"/>
      </w:pPr>
      <w:r>
        <w:rPr>
          <w:color w:val="666666"/>
          <w:sz w:val="20"/>
        </w:rPr>
        <w:t>Owner: Engineering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666666"/>
          <w:sz w:val="20"/>
        </w:rPr>
        <w:t>To populate this Table of Contents, right-click below and choose "Update Field" (or press F9). Word will list every heading with its page number.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/>
    <w:p/>
    <w:p/>
    <w:p/>
    <w:p>
      <w:pPr>
        <w:jc w:val="center"/>
      </w:pPr>
      <w:r>
        <w:rPr>
          <w:b/>
          <w:color w:val="C9941D"/>
          <w:sz w:val="56"/>
        </w:rPr>
        <w:t>Part I — High-Level Design</w:t>
      </w:r>
    </w:p>
    <w:p/>
    <w:p/>
    <w:p/>
    <w:p>
      <w:r>
        <w:br w:type="page"/>
      </w:r>
    </w:p>
    <w:p>
      <w:pPr>
        <w:pStyle w:val="Heading1"/>
      </w:pPr>
      <w:r>
        <w:t>CreatorOS — High-Level Design (HLD)</w:t>
      </w:r>
    </w:p>
    <w:p/>
    <w:p>
      <w:r>
        <w:t>Version 1.0 · June 2026 · Owner: Engineering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1. Product &amp; System Overview</w:t>
      </w:r>
    </w:p>
    <w:p/>
    <w:p>
      <w:r>
        <w:rPr>
          <w:b/>
        </w:rPr>
        <w:t>CreatorOS</w:t>
      </w:r>
      <w:r>
        <w:t xml:space="preserve"> is a mobile-first business operating system for digital creators</w:t>
      </w:r>
    </w:p>
    <w:p>
      <w:r>
        <w:t>and entrepreneurs. It replaces the collection of spreadsheets, Notion pages,</w:t>
      </w:r>
    </w:p>
    <w:p>
      <w:r>
        <w:t>and Stripe dashboards a solo creator normally cobbles together with a single</w:t>
      </w:r>
    </w:p>
    <w:p>
      <w:r>
        <w:t>opinionated app that:</w:t>
      </w:r>
    </w:p>
    <w:p/>
    <w:p>
      <w:pPr>
        <w:pStyle w:val="ListBullet"/>
        <w:ind w:left="283"/>
      </w:pPr>
      <w:r>
        <w:t>Ingests portfolio data (YouTube, Instagram, courses, newsletters, SaaS)</w:t>
      </w:r>
    </w:p>
    <w:p>
      <w:pPr>
        <w:pStyle w:val="ListBullet"/>
        <w:ind w:left="283"/>
      </w:pPr>
      <w:r>
        <w:t>Computes a unified financial P&amp;L and 90-day forecast</w:t>
      </w:r>
    </w:p>
    <w:p>
      <w:pPr>
        <w:pStyle w:val="ListBullet"/>
        <w:ind w:left="283"/>
      </w:pPr>
      <w:r>
        <w:t>Scores every asset with an AI health score</w:t>
      </w:r>
    </w:p>
    <w:p>
      <w:pPr>
        <w:pStyle w:val="ListBullet"/>
        <w:ind w:left="283"/>
      </w:pPr>
      <w:r>
        <w:t>Benchmarks the user against the "Top 1%" peer set</w:t>
      </w:r>
    </w:p>
    <w:p>
      <w:pPr>
        <w:pStyle w:val="ListBullet"/>
        <w:ind w:left="283"/>
      </w:pPr>
      <w:r>
        <w:t>Generates 30/60/90-day strategy plans via Claude Sonnet 4.5</w:t>
      </w:r>
    </w:p>
    <w:p>
      <w:pPr>
        <w:pStyle w:val="ListBullet"/>
        <w:ind w:left="283"/>
      </w:pPr>
      <w:r>
        <w:t>Runs an always-on AI Coach for advisory-grade Q&amp;A</w:t>
      </w:r>
    </w:p>
    <w:p>
      <w:pPr>
        <w:pStyle w:val="ListBullet"/>
        <w:ind w:left="283"/>
      </w:pPr>
      <w:r>
        <w:t>Handles subscription billing (Stripe + PayPal) with real payment rails</w:t>
      </w:r>
    </w:p>
    <w:p/>
    <w:p>
      <w:r>
        <w:t xml:space="preserve">The primary user is </w:t>
      </w:r>
      <w:r>
        <w:rPr>
          <w:i/>
        </w:rPr>
        <w:t>"Maya"</w:t>
      </w:r>
      <w:r>
        <w:t xml:space="preserve"> — a 27-year-old creator earning $18k–$60k/mo</w:t>
      </w:r>
    </w:p>
    <w:p>
      <w:r>
        <w:t>across 4–6 revenue streams who wants to feel like a CEO, not a bookkeeper.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2. Architecture at a Glance</w:t>
      </w:r>
    </w:p>
    <w:p/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┌──────────────────────────┐</w:t>
        <w:br/>
        <w:t xml:space="preserve">                         │        CLIENTS           │</w:t>
        <w:br/>
        <w:t xml:space="preserve">                         │  iOS (Expo build)        │</w:t>
        <w:br/>
        <w:t xml:space="preserve">                         │  Android (Expo build)    │</w:t>
        <w:br/>
        <w:t xml:space="preserve">                         │  Web preview (Metro)     │</w:t>
        <w:br/>
        <w:t xml:space="preserve">                         └────────────┬─────────────┘</w:t>
        <w:br/>
        <w:t xml:space="preserve">                                      │  HTTPS</w:t>
        <w:br/>
        <w:t xml:space="preserve">                                      │  (Bearer session token)</w:t>
        <w:br/>
        <w:t xml:space="preserve">                                      ▼</w:t>
        <w:br/>
        <w:t xml:space="preserve">                    ┌────────────────────────────────────┐</w:t>
        <w:br/>
        <w:t xml:space="preserve">                    │   KUBERNETES INGRESS (Emergent)    │</w:t>
        <w:br/>
        <w:t xml:space="preserve">                    │   /            → :3000  (Expo)     │</w:t>
        <w:br/>
        <w:t xml:space="preserve">                    │   /api/*       → :8001  (FastAPI)  │</w:t>
        <w:br/>
        <w:t xml:space="preserve">                    └────────────────────┬───────────────┘</w:t>
        <w:br/>
        <w:t xml:space="preserve">                                         │</w:t>
        <w:br/>
        <w:t xml:space="preserve">       ┌────────────────────────┬────────┴─────────┬──────────────────────┐</w:t>
        <w:br/>
        <w:t xml:space="preserve">       ▼                        ▼                  ▼                      ▼</w:t>
        <w:br/>
        <w:t>┌─────────────┐        ┌────────────────┐  ┌──────────────┐   ┌───────────────────┐</w:t>
        <w:br/>
        <w:t>│ Expo Metro  │        │  FastAPI       │  │  MongoDB     │   │  External APIs    │</w:t>
        <w:br/>
        <w:t>│ (Node 18)   │        │  (Uvicorn)     │  │  (Motor      │   │  • Emergent LLM   │</w:t>
        <w:br/>
        <w:t>│ port 3000   │◄─call──│  port 8001     │──┤  async)      │   │  • Emergent Auth  │</w:t>
        <w:br/>
        <w:t>│ RN Web +    │        │  • lifespan()  │  │              │   │  • PayPal REST v2 │</w:t>
        <w:br/>
        <w:t>│ Expo Router │        │  • CORS *      │  │  Collections:│   │  • Stripe REST    │</w:t>
        <w:br/>
        <w:t>└─────────────┘        │  • JWT Bearer  │  │   users      │   │  • YouTube v3     │</w:t>
        <w:br/>
        <w:t xml:space="preserve">                       │  • Streaming   │  │   sessions   │   │    (dormant)      │</w:t>
        <w:br/>
        <w:t xml:space="preserve">                       └────────────────┘  │   assets     │   │  • IG Graph       │</w:t>
        <w:br/>
        <w:t xml:space="preserve">                                           │   goals      │   │    (dormant)      │</w:t>
        <w:br/>
        <w:t xml:space="preserve">                                           │   content    │   └───────────────────┘</w:t>
        <w:br/>
        <w:t xml:space="preserve">                                           │   plans      │</w:t>
        <w:br/>
        <w:t xml:space="preserve">                                           │   chats      │</w:t>
        <w:br/>
        <w:t xml:space="preserve">                                           │   connections│</w:t>
        <w:br/>
        <w:t xml:space="preserve">                                           │   checkouts  │</w:t>
        <w:br/>
        <w:t xml:space="preserve">                                           └──────────────┘</w:t>
      </w:r>
    </w:p>
    <w:p/>
    <w:p>
      <w:r>
        <w:t xml:space="preserve">Every URL that isn't </w:t>
      </w:r>
      <w:r>
        <w:rPr>
          <w:rFonts w:ascii="Consolas" w:hAnsi="Consolas"/>
          <w:color w:val="8E2238"/>
          <w:sz w:val="19"/>
        </w:rPr>
        <w:t>/api/*</w:t>
      </w:r>
      <w:r>
        <w:t xml:space="preserve"> is routed to Expo Metro on </w:t>
      </w:r>
      <w:r>
        <w:rPr>
          <w:b/>
        </w:rPr>
        <w:t>port 3000</w:t>
      </w:r>
      <w:r>
        <w:t>; every</w:t>
      </w:r>
    </w:p>
    <w:p>
      <w:r>
        <w:t xml:space="preserve">URL with </w:t>
      </w:r>
      <w:r>
        <w:rPr>
          <w:rFonts w:ascii="Consolas" w:hAnsi="Consolas"/>
          <w:color w:val="8E2238"/>
          <w:sz w:val="19"/>
        </w:rPr>
        <w:t>/api/*</w:t>
      </w:r>
      <w:r>
        <w:t xml:space="preserve"> prefix is routed to Uvicorn on </w:t>
      </w:r>
      <w:r>
        <w:rPr>
          <w:b/>
        </w:rPr>
        <w:t>port 8001</w:t>
      </w:r>
      <w:r>
        <w:t>. Only these two</w:t>
      </w:r>
    </w:p>
    <w:p>
      <w:r>
        <w:t>ports are exposed; all other services (Mongo, LLM provider) are reached from</w:t>
      </w:r>
    </w:p>
    <w:p>
      <w:r>
        <w:t>inside the pod over private networking.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3. Tech Stack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Mobile UI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React Native + Expo SDK (Expo Router)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One codebase → iOS, Android, Web preview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Navigation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Expo Router (file-based)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Type-safe deep links, native transitions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State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React Context (Auth, Onboarding)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Minimal — no Redux needed at this scale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Charts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react-native-svg (hand-rolled)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Full control, no chart-lib bloat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HTTP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Native </w:t>
            </w:r>
            <w:r>
              <w:rPr>
                <w:rFonts w:ascii="Consolas" w:hAnsi="Consolas"/>
                <w:color w:val="8E2238"/>
                <w:sz w:val="19"/>
              </w:rPr>
              <w:t>fetch</w:t>
            </w:r>
            <w:r>
              <w:rPr>
                <w:sz w:val="19"/>
              </w:rPr>
              <w:t xml:space="preserve"> wrapped in </w:t>
            </w:r>
            <w:r>
              <w:rPr>
                <w:rFonts w:ascii="Consolas" w:hAnsi="Consolas"/>
                <w:color w:val="8E2238"/>
                <w:sz w:val="19"/>
              </w:rPr>
              <w:t>api.ts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Bearer auto-injection, JSON helpers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Storage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expo-secure-store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E2238"/>
                <w:sz w:val="19"/>
              </w:rPr>
              <w:t>AsyncStorage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token in SecureStore, prefs in AS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Emergent Google Auth (platform)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Zero-config OAuth for MVP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FastAPI 0.116 + </w:t>
            </w:r>
            <w:r>
              <w:rPr>
                <w:rFonts w:ascii="Consolas" w:hAnsi="Consolas"/>
                <w:color w:val="8E2238"/>
                <w:sz w:val="19"/>
              </w:rPr>
              <w:t>lifespan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Native async, streaming, type-safe schemas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DB driver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Motor (Mongo async)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Non-blocking under Uvicorn's loop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Stripe REST + PayPal Orders v2 REST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deprecated SDKs — pure </w:t>
            </w:r>
            <w:r>
              <w:rPr>
                <w:rFonts w:ascii="Consolas" w:hAnsi="Consolas"/>
                <w:color w:val="8E2238"/>
                <w:sz w:val="19"/>
              </w:rPr>
              <w:t>httpx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Claude Sonnet 4.5 via </w:t>
            </w:r>
            <w:r>
              <w:rPr>
                <w:rFonts w:ascii="Consolas" w:hAnsi="Consolas"/>
                <w:color w:val="8E2238"/>
                <w:sz w:val="19"/>
              </w:rPr>
              <w:t>emergentintegrations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Streaming SSE, multi-turn context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Rate limit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In-process sliding window (</w:t>
            </w:r>
            <w:r>
              <w:rPr>
                <w:rFonts w:ascii="Consolas" w:hAnsi="Consolas"/>
                <w:color w:val="8E2238"/>
                <w:sz w:val="19"/>
              </w:rPr>
              <w:t>quotas.py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Zero-dep for single-worker Uvicorn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Env / secrets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python-dotenv</w:t>
            </w:r>
            <w:r>
              <w:rPr>
                <w:sz w:val="19"/>
              </w:rPr>
              <w:t xml:space="preserve"> from </w:t>
            </w:r>
            <w:r>
              <w:rPr>
                <w:rFonts w:ascii="Consolas" w:hAnsi="Consolas"/>
                <w:color w:val="8E2238"/>
                <w:sz w:val="19"/>
              </w:rPr>
              <w:t>backend/.env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K8s-friendly; secrets never in git</w:t>
            </w:r>
          </w:p>
        </w:tc>
      </w:tr>
    </w:tbl>
    <w:p/>
    <w:p>
      <w:r>
        <w:t xml:space="preserve">Package-manager: </w:t>
      </w:r>
      <w:r>
        <w:rPr>
          <w:b/>
        </w:rPr>
        <w:t>yarn</w:t>
      </w:r>
      <w:r>
        <w:t xml:space="preserve"> (frontend), </w:t>
      </w:r>
      <w:r>
        <w:rPr>
          <w:b/>
        </w:rPr>
        <w:t>pip</w:t>
      </w:r>
      <w:r>
        <w:t xml:space="preserve"> with </w:t>
      </w:r>
      <w:r>
        <w:rPr>
          <w:rFonts w:ascii="Consolas" w:hAnsi="Consolas"/>
          <w:color w:val="8E2238"/>
          <w:sz w:val="19"/>
        </w:rPr>
        <w:t>requirements.txt</w:t>
      </w:r>
      <w:r>
        <w:t xml:space="preserve"> (backend).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4. Component Overview</w:t>
      </w:r>
    </w:p>
    <w:p/>
    <w:p>
      <w:pPr>
        <w:pStyle w:val="Heading3"/>
      </w:pPr>
      <w:r>
        <w:t>4.1 Frontend components (React Native)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Route / File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app/_layout.tsx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Root layout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Font loading, </w:t>
            </w:r>
            <w:r>
              <w:rPr>
                <w:rFonts w:ascii="Consolas" w:hAnsi="Consolas"/>
                <w:color w:val="8E2238"/>
                <w:sz w:val="19"/>
              </w:rPr>
              <w:t>SafeAreaProvider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E2238"/>
                <w:sz w:val="19"/>
              </w:rPr>
              <w:t>GestureHandlerRootView</w:t>
            </w:r>
            <w:r>
              <w:rPr>
                <w:sz w:val="19"/>
              </w:rPr>
              <w:t>, LogBox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app/login.tsx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Landing / Google OAuth trigger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app/onboarding.tsx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Screen (3-step)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Handle capture (YouTube, IG), goal, tier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app/(tabs)/_layout.tsx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Tab nav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5 tabs: Dashboard, Portfolio, Coach, Finance, Profile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app/(tabs)/index.tsx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Revenue, profit, health score, radar, top recs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app/(tabs)/portfolio.tsx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Portfolio list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Asset cards with sparklines · taps → </w:t>
            </w:r>
            <w:r>
              <w:rPr>
                <w:rFonts w:ascii="Consolas" w:hAnsi="Consolas"/>
                <w:color w:val="8E2238"/>
                <w:sz w:val="19"/>
              </w:rPr>
              <w:t>/asset/[id]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app/(tabs)/coach.tsx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AI Coach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Streaming SSE chat with Claude Sonnet 4.5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app/(tabs)/finance.tsx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Finance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Chart, KPIs, revenue-mix, expense breakdown, 90d forecast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app/(tabs)/profile.tsx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Profile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info, tier, connections summary, goals summary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app/integrations.tsx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Connections Hub — 4 provider cards + connect flow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app/asset/[id].tsx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Dynamic 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Per-asset detail (KPIs, benchmarks, recs, content)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app/goals.tsx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Goal CRUD with progress bars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app/strategy.tsx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30/60/90-day plans with task checkboxes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app/competitors.tsx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Radar chart vs Top 1%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app/pricing.tsx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Screen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 cards + Stripe/PayPal checkout modal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src/components/AddAssetModal.tsx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Component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Portfolio "add" modal with per-field validation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src/components/NotificationsModal.tsx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Component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In-app notifications list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src/auth/AuthContext.tsx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token, current user, sign-in/out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src/services/api.ts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Service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40+ typed API methods, Bearer injection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src/theme/tokens.ts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tokens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Colors, spacing, radius, platformMeta, fmtCurrency</w:t>
            </w:r>
          </w:p>
        </w:tc>
      </w:tr>
    </w:tbl>
    <w:p/>
    <w:p>
      <w:pPr>
        <w:pStyle w:val="Heading3"/>
      </w:pPr>
      <w:r>
        <w:t>4.2 Backend components (FastAPI)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server.py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App bootstrap, CORS, lifespan, health &amp; dev endpoints, dashboards, portfolio, finance, goals, assets, recommendations, notifications, AI chat streaming, auto-seed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auth.py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Google session handling, </w:t>
            </w:r>
            <w:r>
              <w:rPr>
                <w:rFonts w:ascii="Consolas" w:hAnsi="Consolas"/>
                <w:color w:val="8E2238"/>
                <w:sz w:val="19"/>
              </w:rPr>
              <w:t>current_user</w:t>
            </w:r>
            <w:r>
              <w:rPr>
                <w:sz w:val="19"/>
              </w:rPr>
              <w:t xml:space="preserve"> dep, indexes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billing.py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 catalog (Free/Pro/Studio), checkout sessions, PayPal Orders v2 endpoints, DEMO_MODE gate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paypal_client.py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PayPal REST v2 client: </w:t>
            </w:r>
            <w:r>
              <w:rPr>
                <w:rFonts w:ascii="Consolas" w:hAnsi="Consolas"/>
                <w:color w:val="8E2238"/>
                <w:sz w:val="19"/>
              </w:rPr>
              <w:t>create_order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E2238"/>
                <w:sz w:val="19"/>
              </w:rPr>
              <w:t>capture_order</w:t>
            </w:r>
            <w:r>
              <w:rPr>
                <w:sz w:val="19"/>
              </w:rPr>
              <w:t>, OAuth token cache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integrations.py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Connections Hub — YouTube, IG, Stripe, PayPal per-user connection state + deterministic mock data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competitors.py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Top-1% peer benchmark radar data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strategy.py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30/60/90-day AI plan generator + task PATCH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quotas.py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Free-tier daily/weekly quotas + in-process rate limiting</w:t>
            </w:r>
          </w:p>
        </w:tc>
      </w:tr>
    </w:tbl>
    <w:p/>
    <w:p>
      <w:pPr>
        <w:pStyle w:val="Heading3"/>
      </w:pPr>
      <w:r>
        <w:t>4.3 Data model (MongoDB collections)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Indexes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users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 (UUID), email, name, tier, onboarding_complete, integrations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email UQ, user_id UQ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user_sessions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session_token, user_id, expires_at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token UQ, user_id, TTL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assets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name, platform, category, revenue_mtd, profit_mtd, followers, ai_score, trend[]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goals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title, kind, target, current, deadline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content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platform, title, views, likes, ctr, virality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recommendations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title, summary, priority, expected_roi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strategy_plans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title, duration_days, north_star, phases[], task_progress{}, progress_pct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chat_messages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session_id, role, content, at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user_id, (user_id+session_id+at)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connections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user_id, provider, account, summary, stats, connected_at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user_id, (user_id+provider) UQ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checkout_sessions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session_id / order_id, user_id, tier, provider, amount, status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user_id, (user_id+order_id)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notifications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title, body, kind, read, created_at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user_id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5. Cross-cutting Concerns</w:t>
      </w:r>
    </w:p>
    <w:p/>
    <w:p>
      <w:pPr>
        <w:pStyle w:val="Heading3"/>
      </w:pPr>
      <w:r>
        <w:t>5.1 Authentication</w:t>
      </w:r>
    </w:p>
    <w:p>
      <w:pPr>
        <w:pStyle w:val="ListBullet"/>
        <w:ind w:left="283"/>
      </w:pPr>
      <w:r>
        <w:t xml:space="preserve">Emergent Google Auth issues a </w:t>
      </w:r>
      <w:r>
        <w:rPr>
          <w:b/>
        </w:rPr>
        <w:t>session token</w:t>
      </w:r>
      <w:r>
        <w:t xml:space="preserve"> returned via deep link</w:t>
      </w:r>
    </w:p>
    <w:p>
      <w:r>
        <w:t xml:space="preserve">  callback (</w:t>
      </w:r>
      <w:r>
        <w:rPr>
          <w:rFonts w:ascii="Consolas" w:hAnsi="Consolas"/>
          <w:color w:val="8E2238"/>
          <w:sz w:val="19"/>
        </w:rPr>
        <w:t>creatoros://auth/callback?session_id=...</w:t>
      </w:r>
      <w:r>
        <w:t>) — parsed by</w:t>
      </w:r>
    </w:p>
    <w:p>
      <w:r>
        <w:t xml:space="preserve">  </w:t>
      </w:r>
      <w:r>
        <w:rPr>
          <w:rFonts w:ascii="Consolas" w:hAnsi="Consolas"/>
          <w:color w:val="8E2238"/>
          <w:sz w:val="19"/>
        </w:rPr>
        <w:t>AuthContext.parseSessionId</w:t>
      </w:r>
      <w:r>
        <w:t>.</w:t>
      </w:r>
    </w:p>
    <w:p>
      <w:pPr>
        <w:pStyle w:val="ListBullet"/>
        <w:ind w:left="283"/>
      </w:pPr>
      <w:r>
        <w:t xml:space="preserve">Token stored in </w:t>
      </w:r>
      <w:r>
        <w:rPr>
          <w:b/>
        </w:rPr>
        <w:t>SecureStore</w:t>
      </w:r>
      <w:r>
        <w:t xml:space="preserve"> (native) / </w:t>
      </w:r>
      <w:r>
        <w:rPr>
          <w:b/>
        </w:rPr>
        <w:t>AsyncStorage</w:t>
      </w:r>
      <w:r>
        <w:t xml:space="preserve"> (web).</w:t>
      </w:r>
    </w:p>
    <w:p>
      <w:pPr>
        <w:pStyle w:val="ListBullet"/>
        <w:ind w:left="283"/>
      </w:pPr>
      <w:r>
        <w:t xml:space="preserve">Every backend call attaches </w:t>
      </w:r>
      <w:r>
        <w:rPr>
          <w:rFonts w:ascii="Consolas" w:hAnsi="Consolas"/>
          <w:color w:val="8E2238"/>
          <w:sz w:val="19"/>
        </w:rPr>
        <w:t>Authorization: Bearer &lt;token&gt;</w:t>
      </w:r>
      <w:r>
        <w:t xml:space="preserve"> via</w:t>
      </w:r>
    </w:p>
    <w:p>
      <w:r>
        <w:t xml:space="preserve">  </w:t>
      </w:r>
      <w:r>
        <w:rPr>
          <w:rFonts w:ascii="Consolas" w:hAnsi="Consolas"/>
          <w:color w:val="8E2238"/>
          <w:sz w:val="19"/>
        </w:rPr>
        <w:t>authFetch</w:t>
      </w:r>
      <w:r>
        <w:t xml:space="preserve"> in </w:t>
      </w:r>
      <w:r>
        <w:rPr>
          <w:rFonts w:ascii="Consolas" w:hAnsi="Consolas"/>
          <w:color w:val="8E2238"/>
          <w:sz w:val="19"/>
        </w:rPr>
        <w:t>api.ts</w:t>
      </w:r>
      <w:r>
        <w:t>.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current_user</w:t>
      </w:r>
      <w:r>
        <w:t xml:space="preserve"> dependency in FastAPI resolves the token in </w:t>
      </w:r>
      <w:r>
        <w:rPr>
          <w:rFonts w:ascii="Consolas" w:hAnsi="Consolas"/>
          <w:color w:val="8E2238"/>
          <w:sz w:val="19"/>
        </w:rPr>
        <w:t>user_sessions</w:t>
      </w:r>
    </w:p>
    <w:p>
      <w:r>
        <w:t xml:space="preserve">  and hydrates the user document. </w:t>
      </w:r>
      <w:r>
        <w:rPr>
          <w:b/>
        </w:rPr>
        <w:t>TTL index</w:t>
      </w:r>
      <w:r>
        <w:t xml:space="preserve"> auto-expires stale sessions.</w:t>
      </w:r>
    </w:p>
    <w:p>
      <w:pPr>
        <w:pStyle w:val="ListBullet"/>
        <w:ind w:left="283"/>
      </w:pPr>
      <w:r>
        <w:t>No refresh tokens; sessions valid for ~30 days then silent re-login.</w:t>
      </w:r>
    </w:p>
    <w:p/>
    <w:p>
      <w:pPr>
        <w:pStyle w:val="Heading3"/>
      </w:pPr>
      <w:r>
        <w:t>5.2 Authorization / Multi-tenant isolation</w:t>
      </w:r>
    </w:p>
    <w:p>
      <w:pPr>
        <w:pStyle w:val="ListBullet"/>
        <w:ind w:left="283"/>
      </w:pPr>
      <w:r>
        <w:t xml:space="preserve">Every non-public endpoint requires </w:t>
      </w:r>
      <w:r>
        <w:rPr>
          <w:rFonts w:ascii="Consolas" w:hAnsi="Consolas"/>
          <w:color w:val="8E2238"/>
          <w:sz w:val="19"/>
        </w:rPr>
        <w:t>Depends(current_user)</w:t>
      </w:r>
      <w:r>
        <w:t>.</w:t>
      </w:r>
    </w:p>
    <w:p>
      <w:pPr>
        <w:pStyle w:val="ListBullet"/>
        <w:ind w:left="283"/>
      </w:pPr>
      <w:r>
        <w:t xml:space="preserve">Every query filters by </w:t>
      </w:r>
      <w:r>
        <w:rPr>
          <w:rFonts w:ascii="Consolas" w:hAnsi="Consolas"/>
          <w:color w:val="8E2238"/>
          <w:sz w:val="19"/>
        </w:rPr>
        <w:t>user_id = user["user_id"]</w:t>
      </w:r>
      <w:r>
        <w:t>. Cross-user reads/writes</w:t>
      </w:r>
    </w:p>
    <w:p>
      <w:r>
        <w:t xml:space="preserve">  are structurally impossible — pytest suite </w:t>
      </w:r>
      <w:r>
        <w:rPr>
          <w:rFonts w:ascii="Consolas" w:hAnsi="Consolas"/>
          <w:color w:val="8E2238"/>
          <w:sz w:val="19"/>
        </w:rPr>
        <w:t>test_v13/14</w:t>
      </w:r>
      <w:r>
        <w:t xml:space="preserve"> explicitly enforces</w:t>
      </w:r>
    </w:p>
    <w:p>
      <w:r>
        <w:t xml:space="preserve">  this with a cross-user 404 test on every collection.</w:t>
      </w:r>
    </w:p>
    <w:p/>
    <w:p>
      <w:pPr>
        <w:pStyle w:val="Heading3"/>
      </w:pPr>
      <w:r>
        <w:t>5.3 Streaming (AI Coach)</w:t>
      </w:r>
    </w:p>
    <w:p>
      <w:pPr>
        <w:pStyle w:val="ListBullet"/>
        <w:ind w:left="283"/>
      </w:pPr>
      <w:r>
        <w:t xml:space="preserve">FastAPI returns </w:t>
      </w:r>
      <w:r>
        <w:rPr>
          <w:rFonts w:ascii="Consolas" w:hAnsi="Consolas"/>
          <w:color w:val="8E2238"/>
          <w:sz w:val="19"/>
        </w:rPr>
        <w:t>StreamingResponse(media_type="text/event-stream")</w:t>
      </w:r>
      <w:r>
        <w:t>.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emergentintegrations.LlmChat.send_message_stream</w:t>
      </w:r>
      <w:r>
        <w:t xml:space="preserve"> yields </w:t>
      </w:r>
      <w:r>
        <w:rPr>
          <w:rFonts w:ascii="Consolas" w:hAnsi="Consolas"/>
          <w:color w:val="8E2238"/>
          <w:sz w:val="19"/>
        </w:rPr>
        <w:t>TextDelta</w:t>
      </w:r>
      <w:r>
        <w:t xml:space="preserve"> chunks</w:t>
      </w:r>
    </w:p>
    <w:p>
      <w:r>
        <w:t xml:space="preserve">  → serialised as SSE </w:t>
      </w:r>
      <w:r>
        <w:rPr>
          <w:rFonts w:ascii="Consolas" w:hAnsi="Consolas"/>
          <w:color w:val="8E2238"/>
          <w:sz w:val="19"/>
        </w:rPr>
        <w:t>data: {"delta": "..."}\n\n</w:t>
      </w:r>
      <w:r>
        <w:t>.</w:t>
      </w:r>
    </w:p>
    <w:p>
      <w:pPr>
        <w:pStyle w:val="ListBullet"/>
        <w:ind w:left="283"/>
      </w:pPr>
      <w:r>
        <w:t xml:space="preserve">Frontend uses </w:t>
      </w:r>
      <w:r>
        <w:rPr>
          <w:rFonts w:ascii="Consolas" w:hAnsi="Consolas"/>
          <w:color w:val="8E2238"/>
          <w:sz w:val="19"/>
        </w:rPr>
        <w:t>fetch</w:t>
      </w:r>
      <w:r>
        <w:t xml:space="preserve"> + </w:t>
      </w:r>
      <w:r>
        <w:rPr>
          <w:rFonts w:ascii="Consolas" w:hAnsi="Consolas"/>
          <w:color w:val="8E2238"/>
          <w:sz w:val="19"/>
        </w:rPr>
        <w:t>ReadableStream</w:t>
      </w:r>
      <w:r>
        <w:t xml:space="preserve"> reader in </w:t>
      </w:r>
      <w:r>
        <w:rPr>
          <w:rFonts w:ascii="Consolas" w:hAnsi="Consolas"/>
          <w:color w:val="8E2238"/>
          <w:sz w:val="19"/>
        </w:rPr>
        <w:t>coach.tsx</w:t>
      </w:r>
      <w:r>
        <w:t xml:space="preserve"> — no</w:t>
      </w:r>
    </w:p>
    <w:p>
      <w:r>
        <w:t xml:space="preserve">  third-party SSE library needed.</w:t>
      </w:r>
    </w:p>
    <w:p/>
    <w:p>
      <w:pPr>
        <w:pStyle w:val="Heading3"/>
      </w:pPr>
      <w:r>
        <w:t>5.4 Payments — dual-provider strategy</w:t>
      </w:r>
    </w:p>
    <w:p/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User picks tier in Pricing screen</w:t>
        <w:br/>
        <w:t xml:space="preserve">       │</w:t>
        <w:br/>
        <w:t xml:space="preserve">       ▼</w:t>
        <w:br/>
        <w:t xml:space="preserve">   Choose method</w:t>
        <w:br/>
        <w:t xml:space="preserve">   ┌─────────┴─────────┐</w:t>
        <w:br/>
        <w:t xml:space="preserve">   ▼                   ▼</w:t>
        <w:br/>
        <w:t>Stripe                PayPal</w:t>
        <w:br/>
        <w:t>(mock/live)         (mock/live)</w:t>
        <w:br/>
        <w:t xml:space="preserve">   │                   │</w:t>
        <w:br/>
        <w:t xml:space="preserve">   ▼                   ▼</w:t>
        <w:br/>
        <w:t>POST /checkout      POST /paypal/create-order</w:t>
        <w:br/>
        <w:t xml:space="preserve">   │                   │</w:t>
        <w:br/>
        <w:t xml:space="preserve">   │                   ▼</w:t>
        <w:br/>
        <w:t xml:space="preserve">   │            approval_url? ── yes ──► WebBrowser.openAuthSessionAsync</w:t>
        <w:br/>
        <w:t xml:space="preserve">   │                   │                            │</w:t>
        <w:br/>
        <w:t xml:space="preserve">   ▼                   ▼                            ▼</w:t>
        <w:br/>
        <w:t>POST /checkout/    POST /paypal/capture   ◄────  callback URL parsed</w:t>
        <w:br/>
        <w:t xml:space="preserve">   confirm             │</w:t>
        <w:br/>
        <w:t xml:space="preserve">   │                   ▼</w:t>
        <w:br/>
        <w:t xml:space="preserve">   ▼             flip user.tier</w:t>
        <w:br/>
        <w:t>flip user.tier</w:t>
      </w:r>
    </w:p>
    <w:p/>
    <w:p>
      <w:pPr>
        <w:pStyle w:val="ListBullet"/>
        <w:ind w:left="283"/>
      </w:pPr>
      <w:r>
        <w:rPr>
          <w:b/>
        </w:rPr>
        <w:t>DEMO_MODE=true</w:t>
      </w:r>
      <w:r>
        <w:t>: mock capture flips tier without a real charge — great</w:t>
      </w:r>
    </w:p>
    <w:p>
      <w:r>
        <w:t xml:space="preserve">  for demos/tests. Backend logs </w:t>
      </w:r>
      <w:r>
        <w:rPr>
          <w:rFonts w:ascii="Consolas" w:hAnsi="Consolas"/>
          <w:color w:val="8E2238"/>
          <w:sz w:val="19"/>
        </w:rPr>
        <w:t>WARNING</w:t>
      </w:r>
      <w:r>
        <w:t xml:space="preserve"> on every mock flip.</w:t>
      </w:r>
    </w:p>
    <w:p>
      <w:pPr>
        <w:pStyle w:val="ListBullet"/>
        <w:ind w:left="283"/>
      </w:pPr>
      <w:r>
        <w:rPr>
          <w:b/>
        </w:rPr>
        <w:t>DEMO_MODE=false</w:t>
      </w:r>
      <w:r>
        <w:t xml:space="preserve">: </w:t>
      </w:r>
      <w:r>
        <w:rPr>
          <w:rFonts w:ascii="Consolas" w:hAnsi="Consolas"/>
          <w:color w:val="8E2238"/>
          <w:sz w:val="19"/>
        </w:rPr>
        <w:t>/checkout/confirm</w:t>
      </w:r>
      <w:r>
        <w:t xml:space="preserve">, </w:t>
      </w:r>
      <w:r>
        <w:rPr>
          <w:rFonts w:ascii="Consolas" w:hAnsi="Consolas"/>
          <w:color w:val="8E2238"/>
          <w:sz w:val="19"/>
        </w:rPr>
        <w:t>/upgrade</w:t>
      </w:r>
      <w:r>
        <w:t>, and mocked PayPal</w:t>
      </w:r>
    </w:p>
    <w:p>
      <w:r>
        <w:t xml:space="preserve">  captures return </w:t>
      </w:r>
      <w:r>
        <w:rPr>
          <w:b/>
        </w:rPr>
        <w:t>402 Payment Required</w:t>
      </w:r>
      <w:r>
        <w:t>. Only a real Stripe webhook or a</w:t>
      </w:r>
    </w:p>
    <w:p>
      <w:r>
        <w:t xml:space="preserve">  real PayPal capture (with configured keys) can flip a tier — makes</w:t>
      </w:r>
    </w:p>
    <w:p>
      <w:r>
        <w:t xml:space="preserve">  self-service upgrade impossible.</w:t>
      </w:r>
    </w:p>
    <w:p/>
    <w:p>
      <w:pPr>
        <w:pStyle w:val="Heading3"/>
      </w:pPr>
      <w:r>
        <w:t>5.5 Quotas &amp; Rate limiting (</w:t>
      </w:r>
      <w:r>
        <w:rPr>
          <w:rFonts w:ascii="Consolas" w:hAnsi="Consolas"/>
          <w:color w:val="8E2238"/>
          <w:sz w:val="19"/>
        </w:rPr>
        <w:t>quotas.py</w:t>
      </w:r>
      <w:r>
        <w:t>)</w:t>
      </w:r>
    </w:p>
    <w:p>
      <w:pPr>
        <w:pStyle w:val="ListBullet"/>
        <w:ind w:left="283"/>
      </w:pPr>
      <w:r>
        <w:t xml:space="preserve">Free tier: </w:t>
      </w:r>
      <w:r>
        <w:rPr>
          <w:b/>
        </w:rPr>
        <w:t>10</w:t>
      </w:r>
      <w:r>
        <w:t xml:space="preserve"> AI chat msgs / day, </w:t>
      </w:r>
      <w:r>
        <w:rPr>
          <w:b/>
        </w:rPr>
        <w:t>1</w:t>
      </w:r>
      <w:r>
        <w:t xml:space="preserve"> strategy plan / week.</w:t>
      </w:r>
    </w:p>
    <w:p>
      <w:pPr>
        <w:pStyle w:val="ListBullet"/>
        <w:ind w:left="283"/>
      </w:pPr>
      <w:r>
        <w:t xml:space="preserve">Message length hard cap: </w:t>
      </w:r>
      <w:r>
        <w:rPr>
          <w:b/>
        </w:rPr>
        <w:t>4000 chars</w:t>
      </w:r>
      <w:r>
        <w:t xml:space="preserve"> → 413.</w:t>
      </w:r>
    </w:p>
    <w:p>
      <w:pPr>
        <w:pStyle w:val="ListBullet"/>
        <w:ind w:left="283"/>
      </w:pPr>
      <w:r>
        <w:t>Sliding-window burst caps (per user_id, per process):</w:t>
      </w:r>
    </w:p>
    <w:p>
      <w:pPr>
        <w:pStyle w:val="ListBullet"/>
        <w:ind w:left="624"/>
      </w:pPr>
      <w:r>
        <w:t>chat: 30 requests / 60s</w:t>
      </w:r>
    </w:p>
    <w:p>
      <w:pPr>
        <w:pStyle w:val="ListBullet"/>
        <w:ind w:left="624"/>
      </w:pPr>
      <w:r>
        <w:t>strategy: 5 / hour</w:t>
      </w:r>
    </w:p>
    <w:p>
      <w:pPr>
        <w:pStyle w:val="ListBullet"/>
        <w:ind w:left="624"/>
      </w:pPr>
      <w:r>
        <w:t>PayPal order create: 10 / hour</w:t>
      </w:r>
    </w:p>
    <w:p>
      <w:pPr>
        <w:pStyle w:val="ListBullet"/>
        <w:ind w:left="283"/>
      </w:pPr>
      <w:r>
        <w:t>Pro / Studio bypass tier quotas but still hit burst caps.</w:t>
      </w:r>
    </w:p>
    <w:p>
      <w:pPr>
        <w:pStyle w:val="ListBullet"/>
        <w:ind w:left="283"/>
      </w:pPr>
      <w:r>
        <w:t xml:space="preserve">Storage: </w:t>
      </w:r>
      <w:r>
        <w:rPr>
          <w:rFonts w:ascii="Consolas" w:hAnsi="Consolas"/>
          <w:color w:val="8E2238"/>
          <w:sz w:val="19"/>
        </w:rPr>
        <w:t>collections.deque</w:t>
      </w:r>
      <w:r>
        <w:t xml:space="preserve"> in-process. Swap for Redis when running &gt;1</w:t>
      </w:r>
    </w:p>
    <w:p>
      <w:r>
        <w:t xml:space="preserve">  worker.</w:t>
      </w:r>
    </w:p>
    <w:p/>
    <w:p>
      <w:pPr>
        <w:pStyle w:val="Heading3"/>
      </w:pPr>
      <w:r>
        <w:t>5.6 Deterministic mocks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integrations.py</w:t>
      </w:r>
      <w:r>
        <w:t xml:space="preserve"> uses </w:t>
      </w:r>
      <w:r>
        <w:rPr>
          <w:rFonts w:ascii="Consolas" w:hAnsi="Consolas"/>
          <w:color w:val="8E2238"/>
          <w:sz w:val="19"/>
        </w:rPr>
        <w:t>hashlib.md5(handle)</w:t>
      </w:r>
      <w:r>
        <w:t xml:space="preserve"> → </w:t>
      </w:r>
      <w:r>
        <w:rPr>
          <w:rFonts w:ascii="Consolas" w:hAnsi="Consolas"/>
          <w:color w:val="8E2238"/>
          <w:sz w:val="19"/>
        </w:rPr>
        <w:t>random.Random(seed)</w:t>
      </w:r>
      <w:r>
        <w:t xml:space="preserve"> so the</w:t>
      </w:r>
    </w:p>
    <w:p>
      <w:r>
        <w:t xml:space="preserve">  same handle always produces the same "stats". This means demo screenshots</w:t>
      </w:r>
    </w:p>
    <w:p>
      <w:r>
        <w:t xml:space="preserve">  are stable across sessions, and QA can rely on fixed numbers.</w:t>
      </w:r>
    </w:p>
    <w:p/>
    <w:p>
      <w:pPr>
        <w:pStyle w:val="Heading3"/>
      </w:pPr>
      <w:r>
        <w:t>5.7 Auto-seed</w:t>
      </w:r>
    </w:p>
    <w:p>
      <w:pPr>
        <w:pStyle w:val="ListBullet"/>
        <w:ind w:left="283"/>
      </w:pPr>
      <w:r>
        <w:t xml:space="preserve">First hit to </w:t>
      </w:r>
      <w:r>
        <w:rPr>
          <w:rFonts w:ascii="Consolas" w:hAnsi="Consolas"/>
          <w:color w:val="8E2238"/>
          <w:sz w:val="19"/>
        </w:rPr>
        <w:t>/api/dashboard</w:t>
      </w:r>
      <w:r>
        <w:t xml:space="preserve"> or </w:t>
      </w:r>
      <w:r>
        <w:rPr>
          <w:rFonts w:ascii="Consolas" w:hAnsi="Consolas"/>
          <w:color w:val="8E2238"/>
          <w:sz w:val="19"/>
        </w:rPr>
        <w:t>/api/portfolio</w:t>
      </w:r>
      <w:r>
        <w:t xml:space="preserve"> triggers </w:t>
      </w:r>
      <w:r>
        <w:rPr>
          <w:rFonts w:ascii="Consolas" w:hAnsi="Consolas"/>
          <w:color w:val="8E2238"/>
          <w:sz w:val="19"/>
        </w:rPr>
        <w:t>_ensure_seeded</w:t>
      </w:r>
    </w:p>
    <w:p>
      <w:r>
        <w:t xml:space="preserve">  which populates a rich Maya-style starter dataset (assets, goals, content,</w:t>
      </w:r>
    </w:p>
    <w:p>
      <w:r>
        <w:t xml:space="preserve">  recommendations, notifications) scoped to that user. Preserves the sense</w:t>
      </w:r>
    </w:p>
    <w:p>
      <w:r>
        <w:t xml:space="preserve">  that "the app is already alive" from first launch.</w:t>
      </w:r>
    </w:p>
    <w:p/>
    <w:p>
      <w:pPr>
        <w:pStyle w:val="Heading3"/>
      </w:pPr>
      <w:r>
        <w:t>5.8 Observability</w:t>
      </w:r>
    </w:p>
    <w:p>
      <w:pPr>
        <w:pStyle w:val="ListBullet"/>
        <w:ind w:left="283"/>
      </w:pPr>
      <w:r>
        <w:t xml:space="preserve">Uvicorn access logs + supervisor stderr → </w:t>
      </w:r>
      <w:r>
        <w:rPr>
          <w:rFonts w:ascii="Consolas" w:hAnsi="Consolas"/>
          <w:color w:val="8E2238"/>
          <w:sz w:val="19"/>
        </w:rPr>
        <w:t>/var/log/supervisor/*.log</w:t>
      </w:r>
      <w:r>
        <w:t>.</w:t>
      </w:r>
    </w:p>
    <w:p>
      <w:pPr>
        <w:pStyle w:val="ListBullet"/>
        <w:ind w:left="283"/>
      </w:pPr>
      <w:r>
        <w:t>Structured warnings on all security-sensitive events</w:t>
      </w:r>
    </w:p>
    <w:p>
      <w:r>
        <w:t xml:space="preserve">  (</w:t>
      </w:r>
      <w:r>
        <w:rPr>
          <w:rFonts w:ascii="Consolas" w:hAnsi="Consolas"/>
          <w:color w:val="8E2238"/>
          <w:sz w:val="19"/>
        </w:rPr>
        <w:t>DEMO_MODE tier flip via ...</w:t>
      </w:r>
      <w:r>
        <w:t>).</w:t>
      </w:r>
    </w:p>
    <w:p>
      <w:pPr>
        <w:pStyle w:val="ListBullet"/>
        <w:ind w:left="283"/>
      </w:pPr>
      <w:r>
        <w:t>PII (emails, tokens) is never logged — sanitized in error responses.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6. Non-Functional Requirements &amp; Guarantees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Cold start (mobile)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&lt; 2.5s on Expo Go, &lt; 1.2s on native build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fetch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p95 &lt; 400ms (auto-seed adds ~600ms on first call)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AI first-token latency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&lt; 1.2s (streaming)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Availability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99.5% (single-region K8s deployment)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Data durability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replicated at platform layer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65/65 pytest for cross-user, quota, and auth pass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Accessibility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44pt hit targets, dynamic-type friendly, VoiceOver labels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7. Environments &amp; Deployment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Env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DEMO_MODE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Real payment keys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Real integration keys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dev (pod)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absent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absent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Auto-seed + mock capture on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staging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Stripe test key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absent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Real Stripe test charges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production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Stripe live + PayPal live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YouTube + IG keys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Only real captures flip tiers</w:t>
            </w:r>
          </w:p>
        </w:tc>
      </w:tr>
    </w:tbl>
    <w:p/>
    <w:p>
      <w:r>
        <w:t>Build &amp; release:</w:t>
      </w:r>
    </w:p>
    <w:p>
      <w:pPr>
        <w:pStyle w:val="ListBullet"/>
        <w:ind w:left="283"/>
      </w:pPr>
      <w:r>
        <w:rPr>
          <w:b/>
        </w:rPr>
        <w:t>Web preview</w:t>
      </w:r>
      <w:r>
        <w:t xml:space="preserve">: Metro dev server on </w:t>
      </w:r>
      <w:r>
        <w:rPr>
          <w:rFonts w:ascii="Consolas" w:hAnsi="Consolas"/>
          <w:color w:val="8E2238"/>
          <w:sz w:val="19"/>
        </w:rPr>
        <w:t>:3000</w:t>
      </w:r>
      <w:r>
        <w:t xml:space="preserve"> — instant hot reload.</w:t>
      </w:r>
    </w:p>
    <w:p>
      <w:pPr>
        <w:pStyle w:val="ListBullet"/>
        <w:ind w:left="283"/>
      </w:pPr>
      <w:r>
        <w:rPr>
          <w:b/>
        </w:rPr>
        <w:t>iOS TestFlight</w:t>
      </w:r>
      <w:r>
        <w:t>: Expo Application Services build → App Store Connect.</w:t>
      </w:r>
    </w:p>
    <w:p>
      <w:pPr>
        <w:pStyle w:val="ListBullet"/>
        <w:ind w:left="283"/>
      </w:pPr>
      <w:r>
        <w:rPr>
          <w:b/>
        </w:rPr>
        <w:t>Android APK/AAB</w:t>
      </w:r>
      <w:r>
        <w:t>: Same EAS pipeline → Google Play internal track.</w:t>
      </w:r>
    </w:p>
    <w:p>
      <w:pPr>
        <w:pStyle w:val="ListBullet"/>
        <w:ind w:left="283"/>
      </w:pPr>
      <w:r>
        <w:t>Backend: single Uvicorn worker managed by supervisord; scale by adding</w:t>
      </w:r>
    </w:p>
    <w:p>
      <w:r>
        <w:t xml:space="preserve">  workers + replacing in-process rate-limit deque with Redis.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8. Known Trade-offs</w:t>
      </w:r>
    </w:p>
    <w:p/>
    <w:p>
      <w:pPr>
        <w:pStyle w:val="ListNumber"/>
        <w:ind w:left="283"/>
      </w:pPr>
      <w:r>
        <w:rPr>
          <w:b/>
        </w:rPr>
        <w:t>Mock data by default</w:t>
      </w:r>
      <w:r>
        <w:t>: chosen intentionally so the app is demoable</w:t>
      </w:r>
    </w:p>
    <w:p>
      <w:r>
        <w:t xml:space="preserve">   without third-party credentials. Real APIs auto-activate when keys are</w:t>
      </w:r>
    </w:p>
    <w:p>
      <w:r>
        <w:t xml:space="preserve">   supplied — no code change needed.</w:t>
      </w:r>
    </w:p>
    <w:p>
      <w:pPr>
        <w:pStyle w:val="ListNumber"/>
        <w:ind w:left="283"/>
      </w:pPr>
      <w:r>
        <w:rPr>
          <w:b/>
        </w:rPr>
        <w:t>In-process rate limit</w:t>
      </w:r>
      <w:r>
        <w:t>: fine for single-worker MVP. Redis-based</w:t>
      </w:r>
    </w:p>
    <w:p>
      <w:r>
        <w:t xml:space="preserve">   limiter needed above ~50 rps or with horizontal scaling.</w:t>
      </w:r>
    </w:p>
    <w:p>
      <w:pPr>
        <w:pStyle w:val="ListNumber"/>
        <w:ind w:left="283"/>
      </w:pPr>
      <w:r>
        <w:rPr>
          <w:b/>
        </w:rPr>
        <w:t>No webhooks yet</w:t>
      </w:r>
      <w:r>
        <w:t>: PayPal capture is inline (blocking). For production</w:t>
      </w:r>
    </w:p>
    <w:p>
      <w:r>
        <w:t xml:space="preserve">   we should add async webhook receivers to survive network glitches during</w:t>
      </w:r>
    </w:p>
    <w:p>
      <w:r>
        <w:t xml:space="preserve">   the return trip.</w:t>
      </w:r>
    </w:p>
    <w:p>
      <w:pPr>
        <w:pStyle w:val="ListNumber"/>
        <w:ind w:left="283"/>
      </w:pPr>
      <w:r>
        <w:rPr>
          <w:b/>
        </w:rPr>
        <w:t>Session tokens are opaque, non-refresh</w:t>
      </w:r>
      <w:r>
        <w:t>: acceptable for MVP; JWT + RT</w:t>
      </w:r>
    </w:p>
    <w:p>
      <w:r>
        <w:t xml:space="preserve">   pair would allow shorter TTLs.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9. Related Documents</w:t>
      </w:r>
    </w:p>
    <w:p/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02_LLD.md</w:t>
      </w:r>
      <w:r>
        <w:t xml:space="preserve"> — Low-level design (module-by-module, endpoint-by-endpoint)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03_USER_JOURNEY.md</w:t>
      </w:r>
      <w:r>
        <w:t xml:space="preserve"> — End-to-end flows with edge-case matrix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04_METRICS_AND_AB.md</w:t>
      </w:r>
      <w:r>
        <w:t xml:space="preserve"> — Evaluation metrics &amp; A/B test framework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/app/memory/PRD.md</w:t>
      </w:r>
      <w:r>
        <w:t xml:space="preserve"> — Original product requirements</w:t>
      </w:r>
    </w:p>
    <w:p>
      <w:r>
        <w:br w:type="page"/>
      </w:r>
    </w:p>
    <w:p/>
    <w:p/>
    <w:p/>
    <w:p/>
    <w:p>
      <w:pPr>
        <w:jc w:val="center"/>
      </w:pPr>
      <w:r>
        <w:rPr>
          <w:b/>
          <w:color w:val="C9941D"/>
          <w:sz w:val="56"/>
        </w:rPr>
        <w:t>Part II — Low-Level Design</w:t>
      </w:r>
    </w:p>
    <w:p/>
    <w:p/>
    <w:p/>
    <w:p>
      <w:r>
        <w:br w:type="page"/>
      </w:r>
    </w:p>
    <w:p>
      <w:pPr>
        <w:pStyle w:val="Heading1"/>
      </w:pPr>
      <w:r>
        <w:t>CreatorOS — Low-Level Design (LLD)</w:t>
      </w:r>
    </w:p>
    <w:p/>
    <w:p>
      <w:r>
        <w:t xml:space="preserve">Version 1.0 · June 2026 · Companion to </w:t>
      </w:r>
      <w:r>
        <w:rPr>
          <w:rFonts w:ascii="Consolas" w:hAnsi="Consolas"/>
          <w:color w:val="8E2238"/>
          <w:sz w:val="19"/>
        </w:rPr>
        <w:t>01_HLD.md</w:t>
      </w:r>
    </w:p>
    <w:p/>
    <w:p>
      <w:r>
        <w:t>This document describes **every backend module, every endpoint, every DB</w:t>
      </w:r>
    </w:p>
    <w:p>
      <w:r>
        <w:t>collection field, every third-party call, and every frontend screen** with</w:t>
      </w:r>
    </w:p>
    <w:p>
      <w:r>
        <w:t>parameter-level detail. Read this before touching any part of the codebase.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Table of Contents</w:t>
      </w:r>
    </w:p>
    <w:p>
      <w:pPr>
        <w:pStyle w:val="ListNumber"/>
        <w:ind w:left="283"/>
      </w:pPr>
      <w:r>
        <w:t>Directory layout</w:t>
      </w:r>
    </w:p>
    <w:p>
      <w:pPr>
        <w:pStyle w:val="ListNumber"/>
        <w:ind w:left="283"/>
      </w:pPr>
      <w:r>
        <w:t>Backend modules</w:t>
      </w:r>
    </w:p>
    <w:p>
      <w:pPr>
        <w:pStyle w:val="ListNumber"/>
        <w:ind w:left="283"/>
      </w:pPr>
      <w:r>
        <w:t>REST API reference (grouped)</w:t>
      </w:r>
    </w:p>
    <w:p>
      <w:pPr>
        <w:pStyle w:val="ListNumber"/>
        <w:ind w:left="283"/>
      </w:pPr>
      <w:r>
        <w:t>MongoDB schema reference</w:t>
      </w:r>
    </w:p>
    <w:p>
      <w:pPr>
        <w:pStyle w:val="ListNumber"/>
        <w:ind w:left="283"/>
      </w:pPr>
      <w:r>
        <w:t>Frontend module reference</w:t>
      </w:r>
    </w:p>
    <w:p>
      <w:pPr>
        <w:pStyle w:val="ListNumber"/>
        <w:ind w:left="283"/>
      </w:pPr>
      <w:r>
        <w:t>Third-party integrations</w:t>
      </w:r>
    </w:p>
    <w:p>
      <w:pPr>
        <w:pStyle w:val="ListNumber"/>
        <w:ind w:left="283"/>
      </w:pPr>
      <w:r>
        <w:t>Security controls</w:t>
      </w:r>
    </w:p>
    <w:p>
      <w:pPr>
        <w:pStyle w:val="ListNumber"/>
        <w:ind w:left="283"/>
      </w:pPr>
      <w:r>
        <w:t>Testing surfaces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1. Directory Layout</w:t>
      </w:r>
    </w:p>
    <w:p/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/app</w:t>
        <w:br/>
        <w:t>├── backend/</w:t>
        <w:br/>
        <w:t>│   ├── server.py          # FastAPI app + core endpoints (~825 lines)</w:t>
        <w:br/>
        <w:t>│   ├── auth.py            # Google session dep + indexes</w:t>
        <w:br/>
        <w:t>│   ├── billing.py         # Tiers, checkout, PayPal endpoints, DEMO_MODE</w:t>
        <w:br/>
        <w:t>│   ├── paypal_client.py   # PayPal REST v2 (httpx)</w:t>
        <w:br/>
        <w:t>│   ├── integrations.py    # Connections Hub — YT/IG/Stripe/PayPal</w:t>
        <w:br/>
        <w:t>│   ├── competitors.py     # Top-1% radar peer set</w:t>
        <w:br/>
        <w:t>│   ├── strategy.py        # AI-generated 30/60/90-day plans</w:t>
        <w:br/>
        <w:t>│   ├── quotas.py          # Quota + rate-limit enforcement</w:t>
        <w:br/>
        <w:t>│   ├── requirements.txt</w:t>
        <w:br/>
        <w:t>│   ├── .env               # DO NOT COMMIT</w:t>
        <w:br/>
        <w:t>│   └── tests/             # v10, v12, v13, v14 pytest suites</w:t>
        <w:br/>
        <w:t>│</w:t>
        <w:br/>
        <w:t>├── frontend/</w:t>
        <w:br/>
        <w:t>│   ├── app/               # Expo Router (file = route)</w:t>
        <w:br/>
        <w:t>│   │   ├── _layout.tsx    # Root providers</w:t>
        <w:br/>
        <w:t>│   │   ├── login.tsx</w:t>
        <w:br/>
        <w:t>│   │   ├── onboarding.tsx</w:t>
        <w:br/>
        <w:t>│   │   ├── integrations.tsx</w:t>
        <w:br/>
        <w:t>│   │   ├── goals.tsx</w:t>
        <w:br/>
        <w:t>│   │   ├── strategy.tsx</w:t>
        <w:br/>
        <w:t>│   │   ├── competitors.tsx</w:t>
        <w:br/>
        <w:t>│   │   ├── pricing.tsx</w:t>
        <w:br/>
        <w:t>│   │   ├── asset/[id].tsx</w:t>
        <w:br/>
        <w:t>│   │   └── (tabs)/        # Tab bar group</w:t>
        <w:br/>
        <w:t>│   │       ├── _layout.tsx</w:t>
        <w:br/>
        <w:t>│   │       ├── index.tsx  # Dashboard</w:t>
        <w:br/>
        <w:t>│   │       ├── portfolio.tsx</w:t>
        <w:br/>
        <w:t>│   │       ├── coach.tsx</w:t>
        <w:br/>
        <w:t>│   │       ├── finance.tsx</w:t>
        <w:br/>
        <w:t>│   │       └── profile.tsx</w:t>
        <w:br/>
        <w:t>│   ├── src/</w:t>
        <w:br/>
        <w:t>│   │   ├── auth/AuthContext.tsx</w:t>
        <w:br/>
        <w:t>│   │   ├── services/api.ts</w:t>
        <w:br/>
        <w:t>│   │   ├── theme/tokens.ts</w:t>
        <w:br/>
        <w:t>│   │   └── components/</w:t>
        <w:br/>
        <w:t>│   │       ├── AddAssetModal.tsx</w:t>
        <w:br/>
        <w:t>│   │       └── NotificationsModal.tsx</w:t>
        <w:br/>
        <w:t>│   ├── app.json</w:t>
        <w:br/>
        <w:t>│   ├── package.json</w:t>
        <w:br/>
        <w:t>│   └── .env</w:t>
        <w:br/>
        <w:t>│</w:t>
        <w:br/>
        <w:t>└── docs/                  # ← You are here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2. Backend Modules</w:t>
      </w:r>
    </w:p>
    <w:p/>
    <w:p>
      <w:pPr>
        <w:pStyle w:val="Heading3"/>
      </w:pPr>
      <w:r>
        <w:t xml:space="preserve">2.1 </w:t>
      </w:r>
      <w:r>
        <w:rPr>
          <w:rFonts w:ascii="Consolas" w:hAnsi="Consolas"/>
          <w:color w:val="8E2238"/>
          <w:sz w:val="19"/>
        </w:rPr>
        <w:t>server.py</w:t>
      </w:r>
    </w:p>
    <w:p/>
    <w:p>
      <w:r>
        <w:rPr>
          <w:b/>
        </w:rPr>
        <w:t>Bootstrap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@asynccontextmanager</w:t>
        <w:br/>
        <w:t>async def lifespan(app_: FastAPI):</w:t>
        <w:br/>
        <w:t xml:space="preserve">    await ensure_indexes(db)   # from auth.py</w:t>
        <w:br/>
        <w:t xml:space="preserve">    yield</w:t>
        <w:br/>
        <w:t xml:space="preserve">    client.close()             # Motor client teardown</w:t>
        <w:br/>
        <w:br/>
        <w:t>app = FastAPI(title="CreatorOS API", lifespan=lifespan)</w:t>
        <w:br/>
        <w:t>app.add_middleware(CORSMiddleware, allow_origins=["*"], allow_credentials=True, ...)</w:t>
      </w:r>
    </w:p>
    <w:p/>
    <w:p>
      <w:r>
        <w:rPr>
          <w:b/>
        </w:rPr>
        <w:t>Sub-routers included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api.include_router(auth_router)</w:t>
        <w:br/>
        <w:t>api.include_router(make_integrations_router(db, current_user))</w:t>
        <w:br/>
        <w:t>api.include_router(make_competitors_router())</w:t>
        <w:br/>
        <w:t>api.include_router(make_strategy_router(db, current_user, EMERGENT_LLM_KEY))</w:t>
        <w:br/>
        <w:t>api.include_router(make_billing_router(db, current_user))</w:t>
        <w:br/>
        <w:t>app.include_router(api, prefix="/api")</w:t>
      </w:r>
    </w:p>
    <w:p/>
    <w:p>
      <w:r>
        <w:rPr>
          <w:b/>
        </w:rPr>
        <w:t>Key helpers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_hash_seed(user_id: str) → int</w:t>
      </w:r>
      <w:r>
        <w:t xml:space="preserve"> — deterministic seed for per-user mocks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_ensure_seeded(uid: str)</w:t>
      </w:r>
      <w:r>
        <w:t xml:space="preserve"> — idempotent Maya-style dataset seeding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_finance_series(base_rev, base_exp, seed) → list[dict]</w:t>
      </w:r>
      <w:r>
        <w:t xml:space="preserve"> — 30-day P&amp;L</w:t>
      </w:r>
    </w:p>
    <w:p>
      <w:r>
        <w:t xml:space="preserve">  synthesis with daily variance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PROJECTION = {"_id": 0}</w:t>
      </w:r>
      <w:r>
        <w:t xml:space="preserve"> — always strip Mongo </w:t>
      </w:r>
      <w:r>
        <w:rPr>
          <w:rFonts w:ascii="Consolas" w:hAnsi="Consolas"/>
          <w:color w:val="8E2238"/>
          <w:sz w:val="19"/>
        </w:rPr>
        <w:t>_id</w:t>
      </w:r>
      <w:r>
        <w:t xml:space="preserve"> from responses</w:t>
      </w:r>
    </w:p>
    <w:p/>
    <w:p>
      <w:r>
        <w:rPr>
          <w:b/>
        </w:rPr>
        <w:t>Domain models (Pydantic)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class ChatRequest(BaseModel):</w:t>
        <w:br/>
        <w:t xml:space="preserve">    session_id: str</w:t>
        <w:br/>
        <w:t xml:space="preserve">    message: str</w:t>
        <w:br/>
        <w:br/>
        <w:t>class Asset(BaseModel):</w:t>
        <w:br/>
        <w:t xml:space="preserve">    id: str; user_id: str</w:t>
        <w:br/>
        <w:t xml:space="preserve">    name: str; platform: str; category: str</w:t>
        <w:br/>
        <w:t xml:space="preserve">    revenue_mtd: float; profit_mtd: float</w:t>
        <w:br/>
        <w:t xml:space="preserve">    followers: int; ai_score: int</w:t>
        <w:br/>
        <w:t xml:space="preserve">    trend: list[float]</w:t>
        <w:br/>
        <w:br/>
        <w:t>class Goal(BaseModel):</w:t>
        <w:br/>
        <w:t xml:space="preserve">    id: str; user_id: str</w:t>
        <w:br/>
        <w:t xml:space="preserve">    title: str; kind: Literal["revenue","followers","subscribers","launch","content"]</w:t>
        <w:br/>
        <w:t xml:space="preserve">    target: float; current: float</w:t>
        <w:br/>
        <w:t xml:space="preserve">    deadline: Optional[str]</w:t>
        <w:br/>
        <w:br/>
        <w:t>class GoalUpdate(BaseModel):</w:t>
        <w:br/>
        <w:t xml:space="preserve">    current: Optional[float] = None</w:t>
        <w:br/>
        <w:t xml:space="preserve">    target: Optional[float] = None</w:t>
        <w:br/>
        <w:t xml:space="preserve">    title: Optional[str] = None</w:t>
        <w:br/>
        <w:t xml:space="preserve">    deadline: Optional[str] = None</w:t>
      </w:r>
    </w:p>
    <w:p/>
    <w:p>
      <w:pPr>
        <w:pStyle w:val="Heading3"/>
      </w:pPr>
      <w:r>
        <w:t xml:space="preserve">2.2 </w:t>
      </w:r>
      <w:r>
        <w:rPr>
          <w:rFonts w:ascii="Consolas" w:hAnsi="Consolas"/>
          <w:color w:val="8E2238"/>
          <w:sz w:val="19"/>
        </w:rPr>
        <w:t>auth.py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async def current_user(authorization: str = Header(...)) -&gt; dict:</w:t>
        <w:br/>
        <w:t xml:space="preserve">    token = authorization.removeprefix("Bearer ").strip()</w:t>
        <w:br/>
        <w:t xml:space="preserve">    session = await db.user_sessions.find_one({"session_token": token})</w:t>
        <w:br/>
        <w:t xml:space="preserve">    if not session or session["expires_at"] &lt; now_utc():</w:t>
        <w:br/>
        <w:t xml:space="preserve">        raise HTTPException(401, "Invalid session")</w:t>
        <w:br/>
        <w:t xml:space="preserve">    user = await db.users.find_one({"user_id": session["user_id"]})</w:t>
        <w:br/>
        <w:t xml:space="preserve">    return user</w:t>
        <w:br/>
        <w:br/>
        <w:t>async def ensure_indexes(db):</w:t>
        <w:br/>
        <w:t xml:space="preserve">    await db.users.create_index("email", unique=True)</w:t>
        <w:br/>
        <w:t xml:space="preserve">    await db.users.create_index("user_id", unique=True)</w:t>
        <w:br/>
        <w:t xml:space="preserve">    await db.user_sessions.create_index("session_token", unique=True)</w:t>
        <w:br/>
        <w:t xml:space="preserve">    await db.user_sessions.create_index("expires_at", expireAfterSeconds=0)  # TTL</w:t>
        <w:br/>
        <w:t xml:space="preserve">    for c in ("assets","goals","content","recommendations","notifications",</w:t>
        <w:br/>
        <w:t xml:space="preserve">              "strategy_plans","chat_messages","connections","checkout_sessions"):</w:t>
        <w:br/>
        <w:t xml:space="preserve">        await db[c].create_index("user_id")</w:t>
        <w:br/>
        <w:t xml:space="preserve">    await db.chat_messages.create_index([("user_id",1),("session_id",1),("at",1)])</w:t>
        <w:br/>
        <w:t xml:space="preserve">    await db.connections.create_index([("user_id",1),("provider",1)], unique=True)</w:t>
      </w:r>
    </w:p>
    <w:p/>
    <w:p>
      <w:pPr>
        <w:pStyle w:val="Heading3"/>
      </w:pPr>
      <w:r>
        <w:t xml:space="preserve">2.3 </w:t>
      </w:r>
      <w:r>
        <w:rPr>
          <w:rFonts w:ascii="Consolas" w:hAnsi="Consolas"/>
          <w:color w:val="8E2238"/>
          <w:sz w:val="19"/>
        </w:rPr>
        <w:t>billing.py</w:t>
      </w:r>
    </w:p>
    <w:p/>
    <w:p>
      <w:r>
        <w:rPr>
          <w:b/>
        </w:rPr>
        <w:t>TIERS constant</w:t>
      </w:r>
      <w:r>
        <w:t xml:space="preserve"> (server-authoritative pricing):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TIERS = {</w:t>
        <w:br/>
        <w:t xml:space="preserve">  "free":   {price_monthly: 0,  limits: {chats_per_day: 10, plans_per_week: 1}, ...},</w:t>
        <w:br/>
        <w:t xml:space="preserve">  "pro":    {price_monthly: 29, limits: {chats_per_day: None, plans_per_week: None}, popular: true},</w:t>
        <w:br/>
        <w:t xml:space="preserve">  "studio": {price_monthly: 99, limits: {...}},</w:t>
        <w:br/>
        <w:t>}</w:t>
        <w:br/>
        <w:t>DEMO_MODE = os.environ["DEMO_MODE"].lower() == "true"  # default true</w:t>
      </w:r>
    </w:p>
    <w:p/>
    <w:p>
      <w:r>
        <w:rPr>
          <w:b/>
        </w:rPr>
        <w:t>Key helpers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_reject_mock_upgrade()</w:t>
      </w:r>
      <w:r>
        <w:t xml:space="preserve"> → </w:t>
      </w:r>
      <w:r>
        <w:rPr>
          <w:rFonts w:ascii="Consolas" w:hAnsi="Consolas"/>
          <w:color w:val="8E2238"/>
          <w:sz w:val="19"/>
        </w:rPr>
        <w:t>HTTPException(402, "Payment required...")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_is_safe_callback_url(url)</w:t>
      </w:r>
      <w:r>
        <w:t xml:space="preserve"> → bool. Accepts </w:t>
      </w:r>
      <w:r>
        <w:rPr>
          <w:rFonts w:ascii="Consolas" w:hAnsi="Consolas"/>
          <w:color w:val="8E2238"/>
          <w:sz w:val="19"/>
        </w:rPr>
        <w:t>https://</w:t>
      </w:r>
      <w:r>
        <w:t xml:space="preserve"> + </w:t>
      </w:r>
      <w:r>
        <w:rPr>
          <w:rFonts w:ascii="Consolas" w:hAnsi="Consolas"/>
          <w:color w:val="8E2238"/>
          <w:sz w:val="19"/>
        </w:rPr>
        <w:t>&lt;scheme&gt;://</w:t>
      </w:r>
    </w:p>
    <w:p>
      <w:r>
        <w:t xml:space="preserve">  deep-links. Rejects </w:t>
      </w:r>
      <w:r>
        <w:rPr>
          <w:rFonts w:ascii="Consolas" w:hAnsi="Consolas"/>
          <w:color w:val="8E2238"/>
          <w:sz w:val="19"/>
        </w:rPr>
        <w:t>http://</w:t>
      </w:r>
      <w:r>
        <w:t xml:space="preserve">, </w:t>
      </w:r>
      <w:r>
        <w:rPr>
          <w:rFonts w:ascii="Consolas" w:hAnsi="Consolas"/>
          <w:color w:val="8E2238"/>
          <w:sz w:val="19"/>
        </w:rPr>
        <w:t>javascript:</w:t>
      </w:r>
      <w:r>
        <w:t xml:space="preserve">, </w:t>
      </w:r>
      <w:r>
        <w:rPr>
          <w:rFonts w:ascii="Consolas" w:hAnsi="Consolas"/>
          <w:color w:val="8E2238"/>
          <w:sz w:val="19"/>
        </w:rPr>
        <w:t>data:</w:t>
      </w:r>
      <w:r>
        <w:t xml:space="preserve">, </w:t>
      </w:r>
      <w:r>
        <w:rPr>
          <w:rFonts w:ascii="Consolas" w:hAnsi="Consolas"/>
          <w:color w:val="8E2238"/>
          <w:sz w:val="19"/>
        </w:rPr>
        <w:t>file:</w:t>
      </w:r>
      <w:r>
        <w:t xml:space="preserve">, </w:t>
      </w:r>
      <w:r>
        <w:rPr>
          <w:rFonts w:ascii="Consolas" w:hAnsi="Consolas"/>
          <w:color w:val="8E2238"/>
          <w:sz w:val="19"/>
        </w:rPr>
        <w:t>vbscript:</w:t>
      </w:r>
    </w:p>
    <w:p>
      <w:r>
        <w:t xml:space="preserve">  and URLs &gt; 2000 chars.</w:t>
      </w:r>
    </w:p>
    <w:p/>
    <w:p>
      <w:r>
        <w:rPr>
          <w:b/>
        </w:rPr>
        <w:t>Endpoints</w:t>
      </w:r>
      <w:r>
        <w:t xml:space="preserve"> (see §3.4)</w:t>
      </w:r>
    </w:p>
    <w:p/>
    <w:p>
      <w:pPr>
        <w:pStyle w:val="Heading3"/>
      </w:pPr>
      <w:r>
        <w:t xml:space="preserve">2.4 </w:t>
      </w:r>
      <w:r>
        <w:rPr>
          <w:rFonts w:ascii="Consolas" w:hAnsi="Consolas"/>
          <w:color w:val="8E2238"/>
          <w:sz w:val="19"/>
        </w:rPr>
        <w:t>paypal_client.py</w:t>
      </w:r>
    </w:p>
    <w:p/>
    <w:p>
      <w:r>
        <w:t xml:space="preserve">Constants: </w:t>
      </w:r>
      <w:r>
        <w:rPr>
          <w:rFonts w:ascii="Consolas" w:hAnsi="Consolas"/>
          <w:color w:val="8E2238"/>
          <w:sz w:val="19"/>
        </w:rPr>
        <w:t>PAYPAL_MODE</w:t>
      </w:r>
      <w:r>
        <w:t xml:space="preserve"> (sandbox|live), </w:t>
      </w:r>
      <w:r>
        <w:rPr>
          <w:rFonts w:ascii="Consolas" w:hAnsi="Consolas"/>
          <w:color w:val="8E2238"/>
          <w:sz w:val="19"/>
        </w:rPr>
        <w:t>_BASE</w:t>
      </w:r>
      <w:r>
        <w:t xml:space="preserve"> (auto-selected).</w:t>
      </w:r>
    </w:p>
    <w:p/>
    <w:p>
      <w:r>
        <w:t>Functions: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is_configured() -&gt; bool:</w:t>
        <w:br/>
        <w:t xml:space="preserve">    return bool(PAYPAL_CLIENT_ID and PAYPAL_CLIENT_SECRET)</w:t>
        <w:br/>
        <w:br/>
        <w:t>async def _get_access_token(client) -&gt; str:</w:t>
        <w:br/>
        <w:t xml:space="preserve">    # OAuth2 client_credentials; cached in _token_cache with expires_at</w:t>
        <w:br/>
        <w:br/>
        <w:t>async def create_order(*, amount, currency='USD', reference_id,</w:t>
        <w:br/>
        <w:t xml:space="preserve">                       description, return_url, cancel_url) -&gt; dict:</w:t>
        <w:br/>
        <w:t xml:space="preserve">    # POST /v2/checkout/orders with intent=CAPTURE, purchase_units,</w:t>
        <w:br/>
        <w:t xml:space="preserve">    # application_context (brand_name, PAY_NOW user_action, NO_SHIPPING).</w:t>
        <w:br/>
        <w:t xml:space="preserve">    # Returns {id, status, approval_url, raw}</w:t>
        <w:br/>
        <w:br/>
        <w:t>async def capture_order(order_id: str) -&gt; dict:</w:t>
        <w:br/>
        <w:t xml:space="preserve">    # POST /v2/checkout/orders/{id}/capture</w:t>
        <w:br/>
        <w:t xml:space="preserve">    # Idempotent via PayPal-Request-Id: cap_{order_id}</w:t>
        <w:br/>
        <w:br/>
        <w:t>async def get_order(order_id: str) -&gt; dict:</w:t>
        <w:br/>
        <w:t xml:space="preserve">    # GET /v2/checkout/orders/{id}</w:t>
      </w:r>
    </w:p>
    <w:p/>
    <w:p>
      <w:r>
        <w:t xml:space="preserve">Token cache lives in module scope: </w:t>
      </w:r>
      <w:r>
        <w:rPr>
          <w:rFonts w:ascii="Consolas" w:hAnsi="Consolas"/>
          <w:color w:val="8E2238"/>
          <w:sz w:val="19"/>
        </w:rPr>
        <w:t>_token_cache = {"token": None, "expires_at": 0}</w:t>
      </w:r>
      <w:r>
        <w:t>.</w:t>
      </w:r>
    </w:p>
    <w:p/>
    <w:p>
      <w:pPr>
        <w:pStyle w:val="Heading3"/>
      </w:pPr>
      <w:r>
        <w:t xml:space="preserve">2.5 </w:t>
      </w:r>
      <w:r>
        <w:rPr>
          <w:rFonts w:ascii="Consolas" w:hAnsi="Consolas"/>
          <w:color w:val="8E2238"/>
          <w:sz w:val="19"/>
        </w:rPr>
        <w:t>integrations.py</w:t>
      </w:r>
    </w:p>
    <w:p/>
    <w:p>
      <w:r>
        <w:rPr>
          <w:rFonts w:ascii="Consolas" w:hAnsi="Consolas"/>
          <w:color w:val="8E2238"/>
          <w:sz w:val="19"/>
        </w:rPr>
        <w:t>PROVIDER_META</w:t>
      </w:r>
      <w:r>
        <w:t xml:space="preserve"> dict — 4 entries (youtube, instagram, stripe, paypal) with</w:t>
      </w:r>
    </w:p>
    <w:p>
      <w:r>
        <w:rPr>
          <w:rFonts w:ascii="Consolas" w:hAnsi="Consolas"/>
          <w:color w:val="8E2238"/>
          <w:sz w:val="19"/>
        </w:rPr>
        <w:t>name</w:t>
      </w:r>
      <w:r>
        <w:t xml:space="preserve">, </w:t>
      </w:r>
      <w:r>
        <w:rPr>
          <w:rFonts w:ascii="Consolas" w:hAnsi="Consolas"/>
          <w:color w:val="8E2238"/>
          <w:sz w:val="19"/>
        </w:rPr>
        <w:t>description</w:t>
      </w:r>
      <w:r>
        <w:t xml:space="preserve">, </w:t>
      </w:r>
      <w:r>
        <w:rPr>
          <w:rFonts w:ascii="Consolas" w:hAnsi="Consolas"/>
          <w:color w:val="8E2238"/>
          <w:sz w:val="19"/>
        </w:rPr>
        <w:t>color</w:t>
      </w:r>
      <w:r>
        <w:t xml:space="preserve">, </w:t>
      </w:r>
      <w:r>
        <w:rPr>
          <w:rFonts w:ascii="Consolas" w:hAnsi="Consolas"/>
          <w:color w:val="8E2238"/>
          <w:sz w:val="19"/>
        </w:rPr>
        <w:t>input_label</w:t>
      </w:r>
      <w:r>
        <w:t xml:space="preserve">, </w:t>
      </w:r>
      <w:r>
        <w:rPr>
          <w:rFonts w:ascii="Consolas" w:hAnsi="Consolas"/>
          <w:color w:val="8E2238"/>
          <w:sz w:val="19"/>
        </w:rPr>
        <w:t>input_placeholder</w:t>
      </w:r>
      <w:r>
        <w:t xml:space="preserve">, </w:t>
      </w:r>
      <w:r>
        <w:rPr>
          <w:rFonts w:ascii="Consolas" w:hAnsi="Consolas"/>
          <w:color w:val="8E2238"/>
          <w:sz w:val="19"/>
        </w:rPr>
        <w:t>input_prefix</w:t>
      </w:r>
      <w:r>
        <w:t>.</w:t>
      </w:r>
    </w:p>
    <w:p/>
    <w:p>
      <w:r>
        <w:t>Deterministic mock generators: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def _seed_from(text) -&gt; int:  # md5[:8] → int</w:t>
        <w:br/>
        <w:t>def _mock_youtube(handle) -&gt; dict:  # subs, views, videos, recent_videos[6], avg_rpm, avg_ctr, monthly_earnings</w:t>
        <w:br/>
        <w:t>def _mock_instagram(handle) -&gt; dict: # followers, engagement, recent_reels[6], monthly_reach</w:t>
      </w:r>
    </w:p>
    <w:p/>
    <w:p>
      <w:r>
        <w:t xml:space="preserve">Real API fallback: if </w:t>
      </w:r>
      <w:r>
        <w:rPr>
          <w:rFonts w:ascii="Consolas" w:hAnsi="Consolas"/>
          <w:color w:val="8E2238"/>
          <w:sz w:val="19"/>
        </w:rPr>
        <w:t>YOUTUBE_API_KEY</w:t>
      </w:r>
      <w:r>
        <w:t xml:space="preserve"> is set and the HTTP call to</w:t>
      </w:r>
    </w:p>
    <w:p>
      <w:r>
        <w:rPr>
          <w:rFonts w:ascii="Consolas" w:hAnsi="Consolas"/>
          <w:color w:val="8E2238"/>
          <w:sz w:val="19"/>
        </w:rPr>
        <w:t>googleapis.com/youtube/v3/channels?forHandle=...</w:t>
      </w:r>
      <w:r>
        <w:t xml:space="preserve"> returns 200, use real data;</w:t>
      </w:r>
    </w:p>
    <w:p>
      <w:r>
        <w:t>else fall back to mock.</w:t>
      </w:r>
    </w:p>
    <w:p/>
    <w:p>
      <w:pPr>
        <w:pStyle w:val="Heading3"/>
      </w:pPr>
      <w:r>
        <w:t xml:space="preserve">2.6 </w:t>
      </w:r>
      <w:r>
        <w:rPr>
          <w:rFonts w:ascii="Consolas" w:hAnsi="Consolas"/>
          <w:color w:val="8E2238"/>
          <w:sz w:val="19"/>
        </w:rPr>
        <w:t>strategy.py</w:t>
      </w:r>
    </w:p>
    <w:p/>
    <w:p>
      <w:r>
        <w:rPr>
          <w:rFonts w:ascii="Consolas" w:hAnsi="Consolas"/>
          <w:color w:val="8E2238"/>
          <w:sz w:val="19"/>
        </w:rPr>
        <w:t>generate()</w:t>
      </w:r>
      <w:r>
        <w:t xml:space="preserve"> endpoint takes </w:t>
      </w:r>
      <w:r>
        <w:rPr>
          <w:rFonts w:ascii="Consolas" w:hAnsi="Consolas"/>
          <w:color w:val="8E2238"/>
          <w:sz w:val="19"/>
        </w:rPr>
        <w:t>StrategyRequest(horizon_days: Literal[30,60,90], focus: Optional[str], asset_context: Optional[list])</w:t>
      </w:r>
      <w:r>
        <w:t>.</w:t>
      </w:r>
    </w:p>
    <w:p/>
    <w:p>
      <w:r>
        <w:t>Flow:</w:t>
      </w:r>
    </w:p>
    <w:p>
      <w:pPr>
        <w:pStyle w:val="ListNumber"/>
        <w:ind w:left="283"/>
      </w:pPr>
      <w:r>
        <w:t xml:space="preserve">Call </w:t>
      </w:r>
      <w:r>
        <w:rPr>
          <w:rFonts w:ascii="Consolas" w:hAnsi="Consolas"/>
          <w:color w:val="8E2238"/>
          <w:sz w:val="19"/>
        </w:rPr>
        <w:t>enforce_strategy_plan(db, user)</w:t>
      </w:r>
      <w:r>
        <w:t xml:space="preserve"> → quota check.</w:t>
      </w:r>
    </w:p>
    <w:p>
      <w:pPr>
        <w:pStyle w:val="ListNumber"/>
        <w:ind w:left="283"/>
      </w:pPr>
      <w:r>
        <w:t xml:space="preserve">Validate </w:t>
      </w:r>
      <w:r>
        <w:rPr>
          <w:rFonts w:ascii="Consolas" w:hAnsi="Consolas"/>
          <w:color w:val="8E2238"/>
          <w:sz w:val="19"/>
        </w:rPr>
        <w:t>focus &lt;= 500</w:t>
      </w:r>
      <w:r>
        <w:t xml:space="preserve"> chars.</w:t>
      </w:r>
    </w:p>
    <w:p>
      <w:pPr>
        <w:pStyle w:val="ListNumber"/>
        <w:ind w:left="283"/>
      </w:pPr>
      <w:r>
        <w:t>Compose system prompt with tier-aware persona instructions.</w:t>
      </w:r>
    </w:p>
    <w:p>
      <w:pPr>
        <w:pStyle w:val="ListNumber"/>
        <w:ind w:left="283"/>
      </w:pPr>
      <w:r>
        <w:t xml:space="preserve">Stream Claude Sonnet 4.5 via </w:t>
      </w:r>
      <w:r>
        <w:rPr>
          <w:rFonts w:ascii="Consolas" w:hAnsi="Consolas"/>
          <w:color w:val="8E2238"/>
          <w:sz w:val="19"/>
        </w:rPr>
        <w:t>LlmChat.send_message_stream</w:t>
      </w:r>
      <w:r>
        <w:t>.</w:t>
      </w:r>
    </w:p>
    <w:p>
      <w:pPr>
        <w:pStyle w:val="ListNumber"/>
        <w:ind w:left="283"/>
      </w:pPr>
      <w:r>
        <w:t xml:space="preserve">Parse the final JSON into a </w:t>
      </w:r>
      <w:r>
        <w:rPr>
          <w:rFonts w:ascii="Consolas" w:hAnsi="Consolas"/>
          <w:color w:val="8E2238"/>
          <w:sz w:val="19"/>
        </w:rPr>
        <w:t>StrategyPlan</w:t>
      </w:r>
      <w:r>
        <w:t xml:space="preserve"> doc, persist with </w:t>
      </w:r>
      <w:r>
        <w:rPr>
          <w:rFonts w:ascii="Consolas" w:hAnsi="Consolas"/>
          <w:color w:val="8E2238"/>
          <w:sz w:val="19"/>
        </w:rPr>
        <w:t>progress_pct=0</w:t>
      </w:r>
      <w:r>
        <w:t>.</w:t>
      </w:r>
    </w:p>
    <w:p/>
    <w:p>
      <w:r>
        <w:rPr>
          <w:rFonts w:ascii="Consolas" w:hAnsi="Consolas"/>
          <w:color w:val="8E2238"/>
          <w:sz w:val="19"/>
        </w:rPr>
        <w:t>PATCH /strategy/{plan_id}/task</w:t>
      </w:r>
      <w:r>
        <w:t xml:space="preserve"> updates </w:t>
      </w:r>
      <w:r>
        <w:rPr>
          <w:rFonts w:ascii="Consolas" w:hAnsi="Consolas"/>
          <w:color w:val="8E2238"/>
          <w:sz w:val="19"/>
        </w:rPr>
        <w:t>task_progress</w:t>
      </w:r>
      <w:r>
        <w:t xml:space="preserve"> map and recomputes</w:t>
      </w:r>
    </w:p>
    <w:p>
      <w:r>
        <w:rPr>
          <w:rFonts w:ascii="Consolas" w:hAnsi="Consolas"/>
          <w:color w:val="8E2238"/>
          <w:sz w:val="19"/>
        </w:rPr>
        <w:t>progress_pct = done_tasks / total_tasks * 100</w:t>
      </w:r>
      <w:r>
        <w:t>.</w:t>
      </w:r>
    </w:p>
    <w:p/>
    <w:p>
      <w:pPr>
        <w:pStyle w:val="Heading3"/>
      </w:pPr>
      <w:r>
        <w:t xml:space="preserve">2.7 </w:t>
      </w:r>
      <w:r>
        <w:rPr>
          <w:rFonts w:ascii="Consolas" w:hAnsi="Consolas"/>
          <w:color w:val="8E2238"/>
          <w:sz w:val="19"/>
        </w:rPr>
        <w:t>quotas.py</w:t>
      </w:r>
    </w:p>
    <w:p/>
    <w:p>
      <w:r>
        <w:t>Constants: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MAX_CHAT_MESSAGE_CHARS = 4000</w:t>
        <w:br/>
        <w:t>FREE_TIER_LIMITS = {"chats_per_day": 10, "plans_per_week": 1}</w:t>
        <w:br/>
        <w:t>BURST_LIMITS = {</w:t>
        <w:br/>
        <w:t xml:space="preserve">  "chat":          (30, 60),     # 30 / min</w:t>
        <w:br/>
        <w:t xml:space="preserve">  "strategy":      (5, 3600),    # 5 / hour</w:t>
        <w:br/>
        <w:t xml:space="preserve">  "paypal_order":  (10, 3600),   # 10 / hour</w:t>
        <w:br/>
        <w:t>}</w:t>
      </w:r>
    </w:p>
    <w:p/>
    <w:p>
      <w:r>
        <w:t>Public functions: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check_burst(user_id, kind)</w:t>
      </w:r>
      <w:r>
        <w:t xml:space="preserve"> — raises 429 if window exceeded.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enforce_chat_message(db, user, message)</w:t>
      </w:r>
      <w:r>
        <w:t xml:space="preserve"> — 400 empty, 413 too long,</w:t>
      </w:r>
    </w:p>
    <w:p>
      <w:r>
        <w:t xml:space="preserve">  burst check, then 402 if free-tier daily cap hit.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enforce_strategy_plan(db, user)</w:t>
      </w:r>
      <w:r>
        <w:t xml:space="preserve"> — burst check + 402 if weekly cap hit.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enforce_paypal_order(user)</w:t>
      </w:r>
      <w:r>
        <w:t xml:space="preserve"> — burst only (pricing is server-authoritative).</w:t>
      </w:r>
    </w:p>
    <w:p/>
    <w:p>
      <w:r>
        <w:t xml:space="preserve">Storage: </w:t>
      </w:r>
      <w:r>
        <w:rPr>
          <w:rFonts w:ascii="Consolas" w:hAnsi="Consolas"/>
          <w:color w:val="8E2238"/>
          <w:sz w:val="19"/>
        </w:rPr>
        <w:t>_windows: dict[kind → dict[user_id → deque[timestamps]]]</w:t>
      </w:r>
      <w:r>
        <w:t>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3. REST API Reference</w:t>
      </w:r>
    </w:p>
    <w:p/>
    <w:p>
      <w:r>
        <w:t xml:space="preserve">Base URL: </w:t>
      </w:r>
      <w:r>
        <w:rPr>
          <w:rFonts w:ascii="Consolas" w:hAnsi="Consolas"/>
          <w:color w:val="8E2238"/>
          <w:sz w:val="19"/>
        </w:rPr>
        <w:t>&lt;host&gt;/api</w:t>
      </w:r>
      <w:r>
        <w:t>. All non-public endpoints require</w:t>
      </w:r>
    </w:p>
    <w:p>
      <w:r>
        <w:rPr>
          <w:rFonts w:ascii="Consolas" w:hAnsi="Consolas"/>
          <w:color w:val="8E2238"/>
          <w:sz w:val="19"/>
        </w:rPr>
        <w:t>Authorization: Bearer &lt;session_token&gt;</w:t>
      </w:r>
      <w:r>
        <w:t>. All responses are JSON except AI</w:t>
      </w:r>
    </w:p>
    <w:p>
      <w:r>
        <w:t xml:space="preserve">streaming which is </w:t>
      </w:r>
      <w:r>
        <w:rPr>
          <w:rFonts w:ascii="Consolas" w:hAnsi="Consolas"/>
          <w:color w:val="8E2238"/>
          <w:sz w:val="19"/>
        </w:rPr>
        <w:t>text/event-stream</w:t>
      </w:r>
      <w:r>
        <w:t>.</w:t>
      </w:r>
    </w:p>
    <w:p/>
    <w:p>
      <w:pPr>
        <w:pStyle w:val="Heading3"/>
      </w:pPr>
      <w:r>
        <w:t>3.1 Health &amp; Auth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Success</w:t>
            </w:r>
          </w:p>
        </w:tc>
        <w:tc>
          <w:tcPr>
            <w:tcW w:type="dxa" w:w="199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Errors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{name, ok}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/auth/google/callback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{code, redirect_uri}</w:t>
            </w:r>
            <w:r>
              <w:rPr>
                <w:sz w:val="19"/>
              </w:rPr>
              <w:t xml:space="preserve"> (deep-link)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{session_token, user}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400, 401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/auth/me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Header only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doc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401</w:t>
            </w:r>
          </w:p>
        </w:tc>
      </w:tr>
      <w:tr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/auth/logout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Header only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{ok: true}</w:t>
            </w:r>
          </w:p>
        </w:tc>
        <w:tc>
          <w:tcPr>
            <w:tcW w:type="dxa" w:w="19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401</w:t>
            </w:r>
          </w:p>
        </w:tc>
      </w:tr>
    </w:tbl>
    <w:p/>
    <w:p>
      <w:pPr>
        <w:pStyle w:val="Heading3"/>
      </w:pPr>
      <w:r>
        <w:t>3.2 Dashboard, Portfolio, Finance, Assets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Params / Body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Success shape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/dashboard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{hero{...}, kpis[4], top_recs[3], radar{...}, health_score:int}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/portfolio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{assets: Asset[]}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/assets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{name, platform, category, revenue_mtd, profit_mtd, followers, ai_score, trend[]}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Asset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/assets/{id}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path id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{asset, content[], recommendations[], benchmarks{...}, kpis[4]}</w:t>
            </w:r>
            <w:r>
              <w:rPr>
                <w:sz w:val="19"/>
              </w:rPr>
              <w:t xml:space="preserve"> — 404 cross-user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/finance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{summary{revenue_30d, expense_30d, profit_30d, margin, forecast_60d, forecast_90d, runway_months}, series[30], projection[90], by_asset[], by_platform[], expense_categories[5], transactions[]}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/goals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{items: Goal[]}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/goals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{title, kind, target, current, deadline?}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Goal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/goals/{id}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{title?, target?, current?, deadline?}</w:t>
            </w:r>
            <w:r>
              <w:rPr>
                <w:sz w:val="19"/>
              </w:rPr>
              <w:t xml:space="preserve"> — at least one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Updated Goal · 400 invalid · 413 title&gt;120 · 404 cross-user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/goals/{id}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{ok: true}</w:t>
            </w:r>
            <w:r>
              <w:rPr>
                <w:sz w:val="19"/>
              </w:rPr>
              <w:t xml:space="preserve"> · 404 cross-user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/content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{items: ContentItem[]}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/recommendations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{items: Recommendation[]}</w:t>
            </w:r>
            <w:r>
              <w:rPr>
                <w:sz w:val="19"/>
              </w:rPr>
              <w:t xml:space="preserve"> — sorted by priority desc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/notifications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{items: Notification[]}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/notifications/{id}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{read: true}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</w:t>
            </w:r>
          </w:p>
        </w:tc>
      </w:tr>
    </w:tbl>
    <w:p/>
    <w:p>
      <w:pPr>
        <w:pStyle w:val="Heading3"/>
      </w:pPr>
      <w:r>
        <w:t>3.3 AI Coach &amp; Strategy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Params / Body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Success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/ai/chat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{session_id: str, message: str}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SSE stream </w:t>
            </w:r>
            <w:r>
              <w:rPr>
                <w:rFonts w:ascii="Consolas" w:hAnsi="Consolas"/>
                <w:color w:val="8E2238"/>
                <w:sz w:val="19"/>
              </w:rPr>
              <w:t>data: {"delta":"..."}\n\n</w:t>
            </w:r>
            <w:r>
              <w:rPr>
                <w:sz w:val="19"/>
              </w:rPr>
              <w:t xml:space="preserve"> · 400 empty · 413 &gt;4000 chars · 402 free-tier cap · 429 burst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/ai/chat/history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?session_id=&lt;str&gt;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{items: [{role, content, at}]}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/strategy/plans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`{horizon_days: 30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/strategy/current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{plans: StrategyPlan[]}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/strategy/{plan_id}/task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{task_id, done: bool}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Plan with updated </w:t>
            </w:r>
            <w:r>
              <w:rPr>
                <w:rFonts w:ascii="Consolas" w:hAnsi="Consolas"/>
                <w:color w:val="8E2238"/>
                <w:sz w:val="19"/>
              </w:rPr>
              <w:t>progress_pct</w:t>
            </w:r>
            <w:r>
              <w:rPr>
                <w:sz w:val="19"/>
              </w:rPr>
              <w:t xml:space="preserve"> · 404</w:t>
            </w:r>
          </w:p>
        </w:tc>
      </w:tr>
    </w:tbl>
    <w:p/>
    <w:p>
      <w:pPr>
        <w:pStyle w:val="Heading3"/>
      </w:pPr>
      <w:r>
        <w:t>3.4 Billing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Success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/billing/plans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{tiers: [FreeTier, ProTier, StudioTier]}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/billing/plan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{tier, ...tier_metadata}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/billing/checkout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`{tier: 'pro'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'studio', provider: 'stripe'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/billing/checkout/confirm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{session_id}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{ok, tier}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402 in DEMO_MODE=false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/billing/paypal/create-order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{tier, return_url, cancel_url}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Session with </w:t>
            </w:r>
            <w:r>
              <w:rPr>
                <w:rFonts w:ascii="Consolas" w:hAnsi="Consolas"/>
                <w:color w:val="8E2238"/>
                <w:sz w:val="19"/>
              </w:rPr>
              <w:t>order_id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E2238"/>
                <w:sz w:val="19"/>
              </w:rPr>
              <w:t>approval_url</w:t>
            </w:r>
            <w:r>
              <w:rPr>
                <w:sz w:val="19"/>
              </w:rPr>
              <w:t xml:space="preserve"> (or null in mock) — 400 invalid URL / tier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/billing/paypal/capture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{order_id}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{ok, tier, provider:'paypal', mode?}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402 mock in DEMO_MODE=false</w:t>
            </w:r>
            <w:r>
              <w:rPr>
                <w:sz w:val="19"/>
              </w:rPr>
              <w:t xml:space="preserve"> · 404 unknown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/billing/paypal/status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{configured, mode}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/billing/upgrade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{tier}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DEMO_MODE only — else </w:t>
            </w:r>
            <w:r>
              <w:rPr>
                <w:b/>
                <w:sz w:val="19"/>
              </w:rPr>
              <w:t>410 Gone</w:t>
            </w:r>
          </w:p>
        </w:tc>
      </w:tr>
    </w:tbl>
    <w:p/>
    <w:p>
      <w:pPr>
        <w:pStyle w:val="Heading3"/>
      </w:pPr>
      <w:r>
        <w:t>3.5 Integrations Hub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Success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/integrations/connections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{connections: [Provider × 4]}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/integrations/{provider}/connect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{account}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{ok, provider, connection}</w:t>
            </w:r>
            <w:r>
              <w:rPr>
                <w:sz w:val="19"/>
              </w:rPr>
              <w:t xml:space="preserve"> — 400 empty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/integrations/{provider}/disconnect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{ok, provider}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/integrations/youtube/channel?handle=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query optional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Channel dict (real via </w:t>
            </w:r>
            <w:r>
              <w:rPr>
                <w:rFonts w:ascii="Consolas" w:hAnsi="Consolas"/>
                <w:color w:val="8E2238"/>
                <w:sz w:val="19"/>
              </w:rPr>
              <w:t>YOUTUBE_API_KEY</w:t>
            </w:r>
            <w:r>
              <w:rPr>
                <w:sz w:val="19"/>
              </w:rPr>
              <w:t xml:space="preserve"> else deterministic mock)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/integrations/instagram/profile?handle=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query optional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Profile dict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/integrations/stripe/status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{connected, mode, available_balance, pending_balance, recent_charges}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/integrations/paypal/status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{connected, email, available_balance, mtd_processed, cross_border_pct, recent_transactions}</w:t>
            </w:r>
          </w:p>
        </w:tc>
      </w:tr>
    </w:tbl>
    <w:p/>
    <w:p>
      <w:pPr>
        <w:pStyle w:val="Heading3"/>
      </w:pPr>
      <w:r>
        <w:t>3.6 Dev-only (DEMO_MODE guarded)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Success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/dev/reseed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{ok:true, seeded:{...}}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403</w:t>
            </w:r>
            <w:r>
              <w:rPr>
                <w:sz w:val="19"/>
              </w:rPr>
              <w:t xml:space="preserve"> in prod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4. MongoDB Schema Reference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users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"user_id": "uuid",</w:t>
        <w:br/>
        <w:t xml:space="preserve">  "email": "maya@example.com",</w:t>
        <w:br/>
        <w:t xml:space="preserve">  "name": "Maya Nakamura",</w:t>
        <w:br/>
        <w:t xml:space="preserve">  "picture": "https://...",</w:t>
        <w:br/>
        <w:t xml:space="preserve">  "onboarding_complete": true,</w:t>
        <w:br/>
        <w:t xml:space="preserve">  "youtube_handle": "mayabuilds",</w:t>
        <w:br/>
        <w:t xml:space="preserve">  "instagram_handle": "maya.builds",</w:t>
        <w:br/>
        <w:t xml:space="preserve">  "tier": "free",</w:t>
        <w:br/>
        <w:t xml:space="preserve">  "tier_updated_at": "2026-06-15T...",</w:t>
        <w:br/>
        <w:t xml:space="preserve">  "integrations": {},</w:t>
        <w:br/>
        <w:t xml:space="preserve">  "created_at": ISODate</w:t>
        <w:br/>
        <w:t>}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assets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"id": "asset_uuid",</w:t>
        <w:br/>
        <w:t xml:space="preserve">  "user_id": "uuid",</w:t>
        <w:br/>
        <w:t xml:space="preserve">  "name": "Ship It cohort",</w:t>
        <w:br/>
        <w:t xml:space="preserve">  "platform": "course",</w:t>
        <w:br/>
        <w:t xml:space="preserve">  "category": "Cohort-based course",</w:t>
        <w:br/>
        <w:t xml:space="preserve">  "revenue_mtd": 24800,</w:t>
        <w:br/>
        <w:t xml:space="preserve">  "profit_mtd": 18600,</w:t>
        <w:br/>
        <w:t xml:space="preserve">  "followers": 4200,</w:t>
        <w:br/>
        <w:t xml:space="preserve">  "ai_score": 88,</w:t>
        <w:br/>
        <w:t xml:space="preserve">  "trend": [64, 66, 70, 74, 78, 82, 88]</w:t>
        <w:br/>
        <w:t>}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goals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"id": "goal_uuid",</w:t>
        <w:br/>
        <w:t xml:space="preserve">  "user_id": "uuid",</w:t>
        <w:br/>
        <w:t xml:space="preserve">  "title": "250k YouTube subs",</w:t>
        <w:br/>
        <w:t xml:space="preserve">  "kind": "subscribers",</w:t>
        <w:br/>
        <w:t xml:space="preserve">  "target": 250000,</w:t>
        <w:br/>
        <w:t xml:space="preserve">  "current": 148000,</w:t>
        <w:br/>
        <w:t xml:space="preserve">  "deadline": "2026-12-31"</w:t>
        <w:br/>
        <w:t>}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chat_messages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"id": "msg_uuid",</w:t>
        <w:br/>
        <w:t xml:space="preserve">  "user_id": "uuid",</w:t>
        <w:br/>
        <w:t xml:space="preserve">  "session_id": "coach-main",</w:t>
        <w:br/>
        <w:t xml:space="preserve">  "role": "user" | "assistant",</w:t>
        <w:br/>
        <w:t xml:space="preserve">  "content": "How do I price my next cohort?",</w:t>
        <w:br/>
        <w:t xml:space="preserve">  "at": "2026-06-15T...Z"</w:t>
        <w:br/>
        <w:t>}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strategy_plans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"id": "plan_uuid",</w:t>
        <w:br/>
        <w:t xml:space="preserve">  "user_id": "uuid",</w:t>
        <w:br/>
        <w:t xml:space="preserve">  "title": "60-day scale plan",</w:t>
        <w:br/>
        <w:t xml:space="preserve">  "duration_days": 60,</w:t>
        <w:br/>
        <w:t xml:space="preserve">  "north_star": "$40k MRR by Aug",</w:t>
        <w:br/>
        <w:t xml:space="preserve">  "phases": [</w:t>
        <w:br/>
        <w:t xml:space="preserve">    {"id": "p1", "name": "Foundation (days 1-14)", "tasks": [</w:t>
        <w:br/>
        <w:t xml:space="preserve">      {"id": "t1", "text": "Ship pricing page A/B test"}, ...</w:t>
        <w:br/>
        <w:t xml:space="preserve">    ]}, ...</w:t>
        <w:br/>
        <w:t xml:space="preserve">  ],</w:t>
        <w:br/>
        <w:t xml:space="preserve">  "task_progress": { "t1": true, "t2": false, ... },</w:t>
        <w:br/>
        <w:t xml:space="preserve">  "progress_pct": 42,</w:t>
        <w:br/>
        <w:t xml:space="preserve">  "created_at": "..."</w:t>
        <w:br/>
        <w:t>}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connections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"user_id": "uuid",</w:t>
        <w:br/>
        <w:t xml:space="preserve">  "provider": "youtube",</w:t>
        <w:br/>
        <w:t xml:space="preserve">  "account": "mayabuilds",</w:t>
        <w:br/>
        <w:t xml:space="preserve">  "connected_at": "...",</w:t>
        <w:br/>
        <w:t xml:space="preserve">  "summary": {"label": "@mayabuilds", "primary_metric": "148,209 subs", "secondary_metric": "$4,120/mo est."},</w:t>
        <w:br/>
        <w:t xml:space="preserve">  "stats": { /* full mock or live payload */ }</w:t>
        <w:br/>
        <w:t>}</w:t>
      </w:r>
    </w:p>
    <w:p/>
    <w:p>
      <w:pPr>
        <w:pStyle w:val="Heading3"/>
      </w:pPr>
      <w:r>
        <w:rPr>
          <w:rFonts w:ascii="Consolas" w:hAnsi="Consolas"/>
          <w:color w:val="8E2238"/>
          <w:sz w:val="19"/>
        </w:rPr>
        <w:t>checkout_sessions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"session_id": "cs_stripe_...",</w:t>
        <w:br/>
        <w:t xml:space="preserve">  "order_id": "cs_stripe_...",          // == session_id in mock; PayPal order id in real</w:t>
        <w:br/>
        <w:t xml:space="preserve">  "user_id": "uuid",</w:t>
        <w:br/>
        <w:t xml:space="preserve">  "tier": "pro",</w:t>
        <w:br/>
        <w:t xml:space="preserve">  "provider": "stripe" | "paypal",</w:t>
        <w:br/>
        <w:t xml:space="preserve">  "amount": 29,</w:t>
        <w:br/>
        <w:t xml:space="preserve">  "currency": "usd",</w:t>
        <w:br/>
        <w:t xml:space="preserve">  "status": "pending" | "complete",</w:t>
        <w:br/>
        <w:t xml:space="preserve">  "approval_url": null | "https://...",</w:t>
        <w:br/>
        <w:t xml:space="preserve">  "mocked": true | false,</w:t>
        <w:br/>
        <w:t xml:space="preserve">  "created_at": "...",</w:t>
        <w:br/>
        <w:t xml:space="preserve">  "completed_at": "...",</w:t>
        <w:br/>
        <w:t xml:space="preserve">  "capture_id": "...",                   // PayPal capture id when real</w:t>
        <w:br/>
        <w:t xml:space="preserve">  "capture_payload": { ... }             // full PayPal response for audit</w:t>
        <w:br/>
        <w:t>}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5. Frontend Module Reference</w:t>
      </w:r>
    </w:p>
    <w:p/>
    <w:p>
      <w:pPr>
        <w:pStyle w:val="Heading3"/>
      </w:pPr>
      <w:r>
        <w:t xml:space="preserve">5.1 </w:t>
      </w:r>
      <w:r>
        <w:rPr>
          <w:rFonts w:ascii="Consolas" w:hAnsi="Consolas"/>
          <w:color w:val="8E2238"/>
          <w:sz w:val="19"/>
        </w:rPr>
        <w:t>AuthContext.tsx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type AuthState = {</w:t>
        <w:br/>
        <w:t xml:space="preserve">  user: User | null;</w:t>
        <w:br/>
        <w:t xml:space="preserve">  token: string | null;</w:t>
        <w:br/>
        <w:t xml:space="preserve">  loading: boolean;</w:t>
        <w:br/>
        <w:t xml:space="preserve">  signIn: () =&gt; Promise&lt;void&gt;;        // Opens WebBrowser with OAuth URL</w:t>
        <w:br/>
        <w:t xml:space="preserve">  signOut: () =&gt; Promise&lt;void&gt;;</w:t>
        <w:br/>
        <w:t xml:space="preserve">  refreshUser: () =&gt; Promise&lt;void&gt;;</w:t>
        <w:br/>
        <w:t xml:space="preserve">  parseSessionId: (url: string) =&gt; string | null;  // extracts from callback</w:t>
        <w:br/>
        <w:t>};</w:t>
        <w:br/>
        <w:br/>
        <w:t>// Token flow:</w:t>
        <w:br/>
        <w:t>//   signIn → openAuthSessionAsync → callback URL → parseSessionId</w:t>
        <w:br/>
        <w:t>//     → SecureStore.setItemAsync('session_token', token)</w:t>
        <w:br/>
        <w:t>//     → fetch /api/auth/me → setUser</w:t>
      </w:r>
    </w:p>
    <w:p/>
    <w:p>
      <w:pPr>
        <w:pStyle w:val="Heading3"/>
      </w:pPr>
      <w:r>
        <w:t xml:space="preserve">5.2 </w:t>
      </w:r>
      <w:r>
        <w:rPr>
          <w:rFonts w:ascii="Consolas" w:hAnsi="Consolas"/>
          <w:color w:val="8E2238"/>
          <w:sz w:val="19"/>
        </w:rPr>
        <w:t>api.ts</w:t>
      </w:r>
      <w:r>
        <w:t xml:space="preserve"> — 40+ methods</w:t>
      </w:r>
    </w:p>
    <w:p>
      <w:r>
        <w:t xml:space="preserve">Every method wraps </w:t>
      </w:r>
      <w:r>
        <w:rPr>
          <w:rFonts w:ascii="Consolas" w:hAnsi="Consolas"/>
          <w:color w:val="8E2238"/>
          <w:sz w:val="19"/>
        </w:rPr>
        <w:t>authFetch()</w:t>
      </w:r>
      <w:r>
        <w:t>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async function authFetch(path: string, init: RequestInit = {}): Promise&lt;Response&gt; {</w:t>
        <w:br/>
        <w:t xml:space="preserve">  const token = await getToken();</w:t>
        <w:br/>
        <w:t xml:space="preserve">  return fetch(`${BACKEND_URL}${path}`, {</w:t>
        <w:br/>
        <w:t xml:space="preserve">    ...init,</w:t>
        <w:br/>
        <w:t xml:space="preserve">    headers: {</w:t>
        <w:br/>
        <w:t xml:space="preserve">      ...(init.headers ?? {}),</w:t>
        <w:br/>
        <w:t xml:space="preserve">      Authorization: token ? `Bearer ${token}` : '',</w:t>
        <w:br/>
        <w:t xml:space="preserve">    },</w:t>
        <w:br/>
        <w:t xml:space="preserve">  });</w:t>
        <w:br/>
        <w:t>}</w:t>
      </w:r>
    </w:p>
    <w:p/>
    <w:p>
      <w:r>
        <w:t xml:space="preserve">Grouped exports: </w:t>
      </w:r>
      <w:r>
        <w:rPr>
          <w:rFonts w:ascii="Consolas" w:hAnsi="Consolas"/>
          <w:color w:val="8E2238"/>
          <w:sz w:val="19"/>
        </w:rPr>
        <w:t>dashboard</w:t>
      </w:r>
      <w:r>
        <w:t xml:space="preserve">, </w:t>
      </w:r>
      <w:r>
        <w:rPr>
          <w:rFonts w:ascii="Consolas" w:hAnsi="Consolas"/>
          <w:color w:val="8E2238"/>
          <w:sz w:val="19"/>
        </w:rPr>
        <w:t>portfolio</w:t>
      </w:r>
      <w:r>
        <w:t xml:space="preserve">, </w:t>
      </w:r>
      <w:r>
        <w:rPr>
          <w:rFonts w:ascii="Consolas" w:hAnsi="Consolas"/>
          <w:color w:val="8E2238"/>
          <w:sz w:val="19"/>
        </w:rPr>
        <w:t>createAsset</w:t>
      </w:r>
      <w:r>
        <w:t xml:space="preserve">, </w:t>
      </w:r>
      <w:r>
        <w:rPr>
          <w:rFonts w:ascii="Consolas" w:hAnsi="Consolas"/>
          <w:color w:val="8E2238"/>
          <w:sz w:val="19"/>
        </w:rPr>
        <w:t>assetDetail</w:t>
      </w:r>
      <w:r>
        <w:t>,</w:t>
      </w:r>
    </w:p>
    <w:p>
      <w:r>
        <w:rPr>
          <w:rFonts w:ascii="Consolas" w:hAnsi="Consolas"/>
          <w:color w:val="8E2238"/>
          <w:sz w:val="19"/>
        </w:rPr>
        <w:t>goals</w:t>
      </w:r>
      <w:r>
        <w:t xml:space="preserve"> / </w:t>
      </w:r>
      <w:r>
        <w:rPr>
          <w:rFonts w:ascii="Consolas" w:hAnsi="Consolas"/>
          <w:color w:val="8E2238"/>
          <w:sz w:val="19"/>
        </w:rPr>
        <w:t>createGoal</w:t>
      </w:r>
      <w:r>
        <w:t xml:space="preserve"> / </w:t>
      </w:r>
      <w:r>
        <w:rPr>
          <w:rFonts w:ascii="Consolas" w:hAnsi="Consolas"/>
          <w:color w:val="8E2238"/>
          <w:sz w:val="19"/>
        </w:rPr>
        <w:t>updateGoal</w:t>
      </w:r>
      <w:r>
        <w:t xml:space="preserve"> / </w:t>
      </w:r>
      <w:r>
        <w:rPr>
          <w:rFonts w:ascii="Consolas" w:hAnsi="Consolas"/>
          <w:color w:val="8E2238"/>
          <w:sz w:val="19"/>
        </w:rPr>
        <w:t>deleteGoal</w:t>
      </w:r>
      <w:r>
        <w:t xml:space="preserve">, </w:t>
      </w:r>
      <w:r>
        <w:rPr>
          <w:rFonts w:ascii="Consolas" w:hAnsi="Consolas"/>
          <w:color w:val="8E2238"/>
          <w:sz w:val="19"/>
        </w:rPr>
        <w:t>finance</w:t>
      </w:r>
      <w:r>
        <w:t xml:space="preserve">, </w:t>
      </w:r>
      <w:r>
        <w:rPr>
          <w:rFonts w:ascii="Consolas" w:hAnsi="Consolas"/>
          <w:color w:val="8E2238"/>
          <w:sz w:val="19"/>
        </w:rPr>
        <w:t>content</w:t>
      </w:r>
      <w:r>
        <w:t>,</w:t>
      </w:r>
    </w:p>
    <w:p>
      <w:r>
        <w:rPr>
          <w:rFonts w:ascii="Consolas" w:hAnsi="Consolas"/>
          <w:color w:val="8E2238"/>
          <w:sz w:val="19"/>
        </w:rPr>
        <w:t>recommendations</w:t>
      </w:r>
      <w:r>
        <w:t xml:space="preserve">, </w:t>
      </w:r>
      <w:r>
        <w:rPr>
          <w:rFonts w:ascii="Consolas" w:hAnsi="Consolas"/>
          <w:color w:val="8E2238"/>
          <w:sz w:val="19"/>
        </w:rPr>
        <w:t>notifications</w:t>
      </w:r>
      <w:r>
        <w:t xml:space="preserve">, </w:t>
      </w:r>
      <w:r>
        <w:rPr>
          <w:rFonts w:ascii="Consolas" w:hAnsi="Consolas"/>
          <w:color w:val="8E2238"/>
          <w:sz w:val="19"/>
        </w:rPr>
        <w:t>notificationsMarkRead</w:t>
      </w:r>
      <w:r>
        <w:t xml:space="preserve">, </w:t>
      </w:r>
      <w:r>
        <w:rPr>
          <w:rFonts w:ascii="Consolas" w:hAnsi="Consolas"/>
          <w:color w:val="8E2238"/>
          <w:sz w:val="19"/>
        </w:rPr>
        <w:t>aiChatStream</w:t>
      </w:r>
    </w:p>
    <w:p>
      <w:r>
        <w:t xml:space="preserve">(returns ReadableStream), </w:t>
      </w:r>
      <w:r>
        <w:rPr>
          <w:rFonts w:ascii="Consolas" w:hAnsi="Consolas"/>
          <w:color w:val="8E2238"/>
          <w:sz w:val="19"/>
        </w:rPr>
        <w:t>chatHistory</w:t>
      </w:r>
      <w:r>
        <w:t xml:space="preserve">, </w:t>
      </w:r>
      <w:r>
        <w:rPr>
          <w:rFonts w:ascii="Consolas" w:hAnsi="Consolas"/>
          <w:color w:val="8E2238"/>
          <w:sz w:val="19"/>
        </w:rPr>
        <w:t>strategyPlans</w:t>
      </w:r>
      <w:r>
        <w:t xml:space="preserve">, </w:t>
      </w:r>
      <w:r>
        <w:rPr>
          <w:rFonts w:ascii="Consolas" w:hAnsi="Consolas"/>
          <w:color w:val="8E2238"/>
          <w:sz w:val="19"/>
        </w:rPr>
        <w:t>strategyCurrent</w:t>
      </w:r>
      <w:r>
        <w:t>,</w:t>
      </w:r>
    </w:p>
    <w:p>
      <w:r>
        <w:rPr>
          <w:rFonts w:ascii="Consolas" w:hAnsi="Consolas"/>
          <w:color w:val="8E2238"/>
          <w:sz w:val="19"/>
        </w:rPr>
        <w:t>toggleStrategyTask</w:t>
      </w:r>
      <w:r>
        <w:t xml:space="preserve">, </w:t>
      </w:r>
      <w:r>
        <w:rPr>
          <w:rFonts w:ascii="Consolas" w:hAnsi="Consolas"/>
          <w:color w:val="8E2238"/>
          <w:sz w:val="19"/>
        </w:rPr>
        <w:t>competitors</w:t>
      </w:r>
      <w:r>
        <w:t xml:space="preserve">, </w:t>
      </w:r>
      <w:r>
        <w:rPr>
          <w:rFonts w:ascii="Consolas" w:hAnsi="Consolas"/>
          <w:color w:val="8E2238"/>
          <w:sz w:val="19"/>
        </w:rPr>
        <w:t>billingPlans</w:t>
      </w:r>
      <w:r>
        <w:t xml:space="preserve"> / </w:t>
      </w:r>
      <w:r>
        <w:rPr>
          <w:rFonts w:ascii="Consolas" w:hAnsi="Consolas"/>
          <w:color w:val="8E2238"/>
          <w:sz w:val="19"/>
        </w:rPr>
        <w:t>billingPlan</w:t>
      </w:r>
      <w:r>
        <w:t xml:space="preserve"> /</w:t>
      </w:r>
    </w:p>
    <w:p>
      <w:r>
        <w:rPr>
          <w:rFonts w:ascii="Consolas" w:hAnsi="Consolas"/>
          <w:color w:val="8E2238"/>
          <w:sz w:val="19"/>
        </w:rPr>
        <w:t>billingCheckout</w:t>
      </w:r>
      <w:r>
        <w:t xml:space="preserve"> / </w:t>
      </w:r>
      <w:r>
        <w:rPr>
          <w:rFonts w:ascii="Consolas" w:hAnsi="Consolas"/>
          <w:color w:val="8E2238"/>
          <w:sz w:val="19"/>
        </w:rPr>
        <w:t>billingConfirm</w:t>
      </w:r>
      <w:r>
        <w:t xml:space="preserve">, </w:t>
      </w:r>
      <w:r>
        <w:rPr>
          <w:rFonts w:ascii="Consolas" w:hAnsi="Consolas"/>
          <w:color w:val="8E2238"/>
          <w:sz w:val="19"/>
        </w:rPr>
        <w:t>paypalConfig</w:t>
      </w:r>
      <w:r>
        <w:t xml:space="preserve"> / </w:t>
      </w:r>
      <w:r>
        <w:rPr>
          <w:rFonts w:ascii="Consolas" w:hAnsi="Consolas"/>
          <w:color w:val="8E2238"/>
          <w:sz w:val="19"/>
        </w:rPr>
        <w:t>paypalCreateOrder</w:t>
      </w:r>
      <w:r>
        <w:t xml:space="preserve"> /</w:t>
      </w:r>
    </w:p>
    <w:p>
      <w:r>
        <w:rPr>
          <w:rFonts w:ascii="Consolas" w:hAnsi="Consolas"/>
          <w:color w:val="8E2238"/>
          <w:sz w:val="19"/>
        </w:rPr>
        <w:t>paypalCapture</w:t>
      </w:r>
      <w:r>
        <w:t xml:space="preserve">, </w:t>
      </w:r>
      <w:r>
        <w:rPr>
          <w:rFonts w:ascii="Consolas" w:hAnsi="Consolas"/>
          <w:color w:val="8E2238"/>
          <w:sz w:val="19"/>
        </w:rPr>
        <w:t>connections</w:t>
      </w:r>
      <w:r>
        <w:t xml:space="preserve"> / </w:t>
      </w:r>
      <w:r>
        <w:rPr>
          <w:rFonts w:ascii="Consolas" w:hAnsi="Consolas"/>
          <w:color w:val="8E2238"/>
          <w:sz w:val="19"/>
        </w:rPr>
        <w:t>connectProvider</w:t>
      </w:r>
      <w:r>
        <w:t xml:space="preserve"> / </w:t>
      </w:r>
      <w:r>
        <w:rPr>
          <w:rFonts w:ascii="Consolas" w:hAnsi="Consolas"/>
          <w:color w:val="8E2238"/>
          <w:sz w:val="19"/>
        </w:rPr>
        <w:t>disconnectProvider</w:t>
      </w:r>
      <w:r>
        <w:t>,</w:t>
      </w:r>
    </w:p>
    <w:p>
      <w:r>
        <w:rPr>
          <w:rFonts w:ascii="Consolas" w:hAnsi="Consolas"/>
          <w:color w:val="8E2238"/>
          <w:sz w:val="19"/>
        </w:rPr>
        <w:t>youtubeChannel</w:t>
      </w:r>
      <w:r>
        <w:t xml:space="preserve">, </w:t>
      </w:r>
      <w:r>
        <w:rPr>
          <w:rFonts w:ascii="Consolas" w:hAnsi="Consolas"/>
          <w:color w:val="8E2238"/>
          <w:sz w:val="19"/>
        </w:rPr>
        <w:t>instagramProfile</w:t>
      </w:r>
      <w:r>
        <w:t xml:space="preserve">, </w:t>
      </w:r>
      <w:r>
        <w:rPr>
          <w:rFonts w:ascii="Consolas" w:hAnsi="Consolas"/>
          <w:color w:val="8E2238"/>
          <w:sz w:val="19"/>
        </w:rPr>
        <w:t>stripeStatus</w:t>
      </w:r>
      <w:r>
        <w:t xml:space="preserve">, </w:t>
      </w:r>
      <w:r>
        <w:rPr>
          <w:rFonts w:ascii="Consolas" w:hAnsi="Consolas"/>
          <w:color w:val="8E2238"/>
          <w:sz w:val="19"/>
        </w:rPr>
        <w:t>paypalStatus</w:t>
      </w:r>
      <w:r>
        <w:t>.</w:t>
      </w:r>
    </w:p>
    <w:p/>
    <w:p>
      <w:pPr>
        <w:pStyle w:val="Heading3"/>
      </w:pPr>
      <w:r>
        <w:t>5.3 Screen state models (representative)</w:t>
      </w:r>
    </w:p>
    <w:p/>
    <w:p>
      <w:r>
        <w:rPr>
          <w:rFonts w:ascii="Consolas" w:hAnsi="Consolas"/>
          <w:b/>
          <w:color w:val="8E2238"/>
          <w:sz w:val="19"/>
        </w:rPr>
        <w:t>goals.tsx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[goals, setGoals]         : Goal[]</w:t>
        <w:br/>
        <w:t>[loading, setLoading]     : boolean</w:t>
        <w:br/>
        <w:t>[refreshing, setRefreshing]: boolean</w:t>
        <w:br/>
        <w:t>[showAdd, setShowAdd]     : boolean</w:t>
        <w:br/>
        <w:t>[editing, setEditing]     : Goal | null</w:t>
        <w:br/>
        <w:t>// Modal-local:</w:t>
        <w:br/>
        <w:t>[title, setTitle]         : string</w:t>
        <w:br/>
        <w:t>[kind, setKind]           : GoalKind</w:t>
        <w:br/>
        <w:t>[target, setTarget]       : string    // string during input; parsed on save</w:t>
        <w:br/>
        <w:t>[current, setCurrent]     : string</w:t>
        <w:br/>
        <w:t>[deadline, setDeadline]   : string</w:t>
        <w:br/>
        <w:t>[err, setErr]             : string | null</w:t>
      </w:r>
    </w:p>
    <w:p/>
    <w:p>
      <w:r>
        <w:rPr>
          <w:rFonts w:ascii="Consolas" w:hAnsi="Consolas"/>
          <w:b/>
          <w:color w:val="8E2238"/>
          <w:sz w:val="19"/>
        </w:rPr>
        <w:t>pricing.tsx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[tiers, setTiers]         : Tier[]</w:t>
        <w:br/>
        <w:t>[current, setCurrent]     : string   // user's current tier</w:t>
        <w:br/>
        <w:t>[paypalLive, setPaypalLive]: boolean</w:t>
        <w:br/>
        <w:t>[checkoutTier, setCheckoutTier]: Tier | null</w:t>
        <w:br/>
        <w:t>[phase, setPhase]         : 'idle' | 'creating' | 'method' | 'processing' | 'success' | 'error'</w:t>
        <w:br/>
        <w:t>[session, setSession]     : any</w:t>
        <w:br/>
        <w:t>[provider, setProvider]   : 'stripe' | 'paypal'</w:t>
        <w:br/>
        <w:t>[errorMsg, setErrorMsg]   : string | null</w:t>
      </w:r>
    </w:p>
    <w:p/>
    <w:p>
      <w:r>
        <w:rPr>
          <w:rFonts w:ascii="Consolas" w:hAnsi="Consolas"/>
          <w:b/>
          <w:color w:val="8E2238"/>
          <w:sz w:val="19"/>
        </w:rPr>
        <w:t>coach.tsx</w:t>
      </w:r>
      <w:r>
        <w:t xml:space="preserve"> (streaming)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[messages, setMessages]   : {role, content}[]</w:t>
        <w:br/>
        <w:t>[input, setInput]         : string</w:t>
        <w:br/>
        <w:t>[streaming, setStreaming] : boolean</w:t>
        <w:br/>
        <w:t>[currentDelta, setDelta]  : string    // accumulates SSE chunks</w:t>
        <w:br/>
        <w:t>// On submit: fetch → response.body.getReader() → decode → append to delta.</w:t>
        <w:br/>
        <w:t>// On done: push assistant message, clear delta.</w:t>
      </w:r>
    </w:p>
    <w:p/>
    <w:p>
      <w:pPr>
        <w:pStyle w:val="Heading3"/>
      </w:pPr>
      <w:r>
        <w:t>5.4 Design tokens (</w:t>
      </w:r>
      <w:r>
        <w:rPr>
          <w:rFonts w:ascii="Consolas" w:hAnsi="Consolas"/>
          <w:color w:val="8E2238"/>
          <w:sz w:val="19"/>
        </w:rPr>
        <w:t>theme/tokens.ts</w:t>
      </w:r>
      <w:r>
        <w:t>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colors = {</w:t>
        <w:br/>
        <w:t xml:space="preserve">  brand: '#FFD060',           // Accent gold</w:t>
        <w:br/>
        <w:t xml:space="preserve">  brandSecondary: '#7FB3FF',  // Cool blue</w:t>
        <w:br/>
        <w:t xml:space="preserve">  brandTertiary: 'rgba(255,208,96,0.14)',</w:t>
        <w:br/>
        <w:t xml:space="preserve">  onBrandPrimary: '#0D0B08',</w:t>
        <w:br/>
        <w:t xml:space="preserve">  surface: '#0A0A0A',</w:t>
        <w:br/>
        <w:t xml:space="preserve">  surfaceSecondary: '#121212',</w:t>
        <w:br/>
        <w:t xml:space="preserve">  surfaceTertiary: '#1B1B1B',</w:t>
        <w:br/>
        <w:t xml:space="preserve">  onSurface: '#FAFAFA',</w:t>
        <w:br/>
        <w:t xml:space="preserve">  onSurfaceSecondary: '#B8B8B8',</w:t>
        <w:br/>
        <w:t xml:space="preserve">  onSurfaceTertiary: '#7A7A7A',</w:t>
        <w:br/>
        <w:t xml:space="preserve">  success: '#45C97A',</w:t>
        <w:br/>
        <w:t xml:space="preserve">  warning: '#E3A72F',</w:t>
        <w:br/>
        <w:t xml:space="preserve">  error: '#E5484D',</w:t>
        <w:br/>
        <w:t xml:space="preserve">  border: '#1F1F1F',</w:t>
        <w:br/>
        <w:t xml:space="preserve">  borderStrong: '#2A2A2A',</w:t>
        <w:br/>
        <w:t xml:space="preserve">  divider: '#181818',</w:t>
        <w:br/>
        <w:t>}</w:t>
        <w:br/>
        <w:t>spacing = { xs:4, sm:8, md:12, lg:16, xl:24, xxl:32, xxxl:48 }</w:t>
        <w:br/>
        <w:t>radius  = { sm:6, md:12, lg:20, pill:999 }</w:t>
        <w:br/>
        <w:t>fmtCurrency(n)  → "$24,800"</w:t>
        <w:br/>
        <w:t>fmtCompact(n)   → "24.8k"</w:t>
        <w:br/>
        <w:t>fmtPercent(n)   → "18.4%"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6. Third-Party Integrations</w:t>
      </w:r>
    </w:p>
    <w:p/>
    <w:p>
      <w:pPr>
        <w:pStyle w:val="Heading3"/>
      </w:pPr>
      <w:r>
        <w:t>6.1 Emergent LLM (Claude Sonnet 4.5)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from emergentintegrations.llm.chat import LlmChat, UserMessage</w:t>
        <w:br/>
        <w:t>chat = LlmChat(api_key=EMERGENT_LLM_KEY, provider="anthropic",</w:t>
        <w:br/>
        <w:t xml:space="preserve">               model="claude-sonnet-4-5",</w:t>
        <w:br/>
        <w:t xml:space="preserve">               system_prompt=coach_system_prompt(user_context))</w:t>
        <w:br/>
        <w:t>async for delta in chat.send_message_stream(session_id=scoped_id,</w:t>
        <w:br/>
        <w:t xml:space="preserve">                                            message=UserMessage(content=req.message)):</w:t>
        <w:br/>
        <w:t xml:space="preserve">    yield f"data: {json.dumps({'delta': delta.text})}\n\n"</w:t>
      </w:r>
    </w:p>
    <w:p>
      <w:r>
        <w:t xml:space="preserve">Session id is scoped: </w:t>
      </w:r>
      <w:r>
        <w:rPr>
          <w:rFonts w:ascii="Consolas" w:hAnsi="Consolas"/>
          <w:color w:val="8E2238"/>
          <w:sz w:val="19"/>
        </w:rPr>
        <w:t>f"{user_id}::{session_id}"</w:t>
      </w:r>
      <w:r>
        <w:t xml:space="preserve"> so multi-tenant contexts</w:t>
      </w:r>
    </w:p>
    <w:p>
      <w:r>
        <w:t>never bleed.</w:t>
      </w:r>
    </w:p>
    <w:p/>
    <w:p>
      <w:pPr>
        <w:pStyle w:val="Heading3"/>
      </w:pPr>
      <w:r>
        <w:t>6.2 PayPal Orders v2</w:t>
      </w:r>
    </w:p>
    <w:p>
      <w:r>
        <w:t>Endpoints hit: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POST https://api-m.{sandbox|}paypal.com/v1/oauth2/token</w:t>
      </w:r>
      <w:r>
        <w:t xml:space="preserve"> — client_credentials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POST /v2/checkout/orders</w:t>
      </w:r>
      <w:r>
        <w:t xml:space="preserve"> — with </w:t>
      </w:r>
      <w:r>
        <w:rPr>
          <w:rFonts w:ascii="Consolas" w:hAnsi="Consolas"/>
          <w:color w:val="8E2238"/>
          <w:sz w:val="19"/>
        </w:rPr>
        <w:t>intent: CAPTURE</w:t>
      </w:r>
      <w:r>
        <w:t xml:space="preserve">, </w:t>
      </w:r>
      <w:r>
        <w:rPr>
          <w:rFonts w:ascii="Consolas" w:hAnsi="Consolas"/>
          <w:color w:val="8E2238"/>
          <w:sz w:val="19"/>
        </w:rPr>
        <w:t>purchase_units[]</w:t>
      </w:r>
      <w:r>
        <w:t>,</w:t>
      </w:r>
    </w:p>
    <w:p>
      <w:r>
        <w:t xml:space="preserve">  </w:t>
      </w:r>
      <w:r>
        <w:rPr>
          <w:rFonts w:ascii="Consolas" w:hAnsi="Consolas"/>
          <w:color w:val="8E2238"/>
          <w:sz w:val="19"/>
        </w:rPr>
        <w:t>application_context.return_url/cancel_url</w:t>
      </w:r>
      <w:r>
        <w:t xml:space="preserve">, </w:t>
      </w:r>
      <w:r>
        <w:rPr>
          <w:rFonts w:ascii="Consolas" w:hAnsi="Consolas"/>
          <w:color w:val="8E2238"/>
          <w:sz w:val="19"/>
        </w:rPr>
        <w:t>PayPal-Request-Id</w:t>
      </w:r>
      <w:r>
        <w:t xml:space="preserve"> header for</w:t>
      </w:r>
    </w:p>
    <w:p>
      <w:r>
        <w:t xml:space="preserve">  idempotency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POST /v2/checkout/orders/{id}/capture</w:t>
      </w:r>
      <w:r>
        <w:t xml:space="preserve"> — idempotent via header</w:t>
      </w:r>
    </w:p>
    <w:p>
      <w:pPr>
        <w:pStyle w:val="ListBullet"/>
        <w:ind w:left="283"/>
      </w:pPr>
      <w:r>
        <w:t xml:space="preserve">Approval URL is extracted from </w:t>
      </w:r>
      <w:r>
        <w:rPr>
          <w:rFonts w:ascii="Consolas" w:hAnsi="Consolas"/>
          <w:color w:val="8E2238"/>
          <w:sz w:val="19"/>
        </w:rPr>
        <w:t>links[]</w:t>
      </w:r>
      <w:r>
        <w:t xml:space="preserve"> where </w:t>
      </w:r>
      <w:r>
        <w:rPr>
          <w:rFonts w:ascii="Consolas" w:hAnsi="Consolas"/>
          <w:color w:val="8E2238"/>
          <w:sz w:val="19"/>
        </w:rPr>
        <w:t>rel in ('approve','payer-action')</w:t>
      </w:r>
    </w:p>
    <w:p/>
    <w:p>
      <w:r>
        <w:t>Deep-link callback flow on mobile: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Frontend                              Backend                    PayPal</w:t>
        <w:br/>
        <w:t xml:space="preserve">    │                                    │                          │</w:t>
        <w:br/>
        <w:t xml:space="preserve">    ├── paypalCreateOrder({tier, return_url, cancel_url}) ──►│</w:t>
        <w:br/>
        <w:t xml:space="preserve">    │                                    ├── create_order() ──►│</w:t>
        <w:br/>
        <w:t xml:space="preserve">    │◄──── { order_id, approval_url } ───┤                      │</w:t>
        <w:br/>
        <w:t xml:space="preserve">    │                                                                │</w:t>
        <w:br/>
        <w:t xml:space="preserve">    ├── WebBrowser.openAuthSessionAsync(approval_url, return_url)  ─►│</w:t>
        <w:br/>
        <w:t xml:space="preserve">    │                                                                │  (user approves)</w:t>
        <w:br/>
        <w:t xml:space="preserve">    │◄──────────────── deep link: return_url?token=&lt;order_id&gt; ──────┤</w:t>
        <w:br/>
        <w:t xml:space="preserve">    │                                                                │</w:t>
        <w:br/>
        <w:t xml:space="preserve">    ├── paypalCapture({order_id}) ───────►│                          │</w:t>
        <w:br/>
        <w:t xml:space="preserve">    │                                     ├── capture_order() ────►│</w:t>
        <w:br/>
        <w:t xml:space="preserve">    │◄──── { ok, tier, capture_id } ──────┤                          │</w:t>
        <w:br/>
        <w:t xml:space="preserve">    ▼</w:t>
        <w:br/>
        <w:t>[tier flips, success animation]</w:t>
      </w:r>
    </w:p>
    <w:p/>
    <w:p>
      <w:pPr>
        <w:pStyle w:val="Heading3"/>
      </w:pPr>
      <w:r>
        <w:t>6.3 Stripe (test key only, mocked upgrade path in demo)</w:t>
      </w:r>
    </w:p>
    <w:p>
      <w:r>
        <w:t xml:space="preserve">Real path is prepared: </w:t>
      </w:r>
      <w:r>
        <w:rPr>
          <w:rFonts w:ascii="Consolas" w:hAnsi="Consolas"/>
          <w:color w:val="8E2238"/>
          <w:sz w:val="19"/>
        </w:rPr>
        <w:t>stripe.Balance.retrieve()</w:t>
      </w:r>
      <w:r>
        <w:t xml:space="preserve"> + </w:t>
      </w:r>
      <w:r>
        <w:rPr>
          <w:rFonts w:ascii="Consolas" w:hAnsi="Consolas"/>
          <w:color w:val="8E2238"/>
          <w:sz w:val="19"/>
        </w:rPr>
        <w:t>stripe.Charge.list()</w:t>
      </w:r>
    </w:p>
    <w:p>
      <w:r>
        <w:t xml:space="preserve">in </w:t>
      </w:r>
      <w:r>
        <w:rPr>
          <w:rFonts w:ascii="Consolas" w:hAnsi="Consolas"/>
          <w:color w:val="8E2238"/>
          <w:sz w:val="19"/>
        </w:rPr>
        <w:t>integrations.py::stripe_status</w:t>
      </w:r>
      <w:r>
        <w:t>. Full checkout webhook not yet wired —</w:t>
      </w:r>
    </w:p>
    <w:p>
      <w:r>
        <w:t>next milestone.</w:t>
      </w:r>
    </w:p>
    <w:p/>
    <w:p>
      <w:pPr>
        <w:pStyle w:val="Heading3"/>
      </w:pPr>
      <w:r>
        <w:t>6.4 YouTube Data API v3 (dormant)</w:t>
      </w:r>
    </w:p>
    <w:p>
      <w:r>
        <w:t xml:space="preserve">Real call when </w:t>
      </w:r>
      <w:r>
        <w:rPr>
          <w:rFonts w:ascii="Consolas" w:hAnsi="Consolas"/>
          <w:color w:val="8E2238"/>
          <w:sz w:val="19"/>
        </w:rPr>
        <w:t>YOUTUBE_API_KEY</w:t>
      </w:r>
      <w:r>
        <w:t xml:space="preserve"> is set: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GET https://www.googleapis.com/youtube/v3/channels</w:t>
        <w:br/>
        <w:t xml:space="preserve">    ?part=snippet,statistics</w:t>
        <w:br/>
        <w:t xml:space="preserve">    &amp;forHandle={handle}</w:t>
        <w:br/>
        <w:t xml:space="preserve">    &amp;key={YOUTUBE_API_KEY}</w:t>
      </w:r>
    </w:p>
    <w:p/>
    <w:p>
      <w:pPr>
        <w:pStyle w:val="Heading3"/>
      </w:pPr>
      <w:r>
        <w:t>6.5 Instagram Graph API (dormant / stub)</w:t>
      </w:r>
    </w:p>
    <w:p>
      <w:r>
        <w:t>Endpoint reserved but not implemented — requires Meta App + long-lived token</w:t>
      </w:r>
    </w:p>
    <w:p>
      <w:r>
        <w:t xml:space="preserve">handshake. All calls currently return deterministic mock via </w:t>
      </w:r>
      <w:r>
        <w:rPr>
          <w:rFonts w:ascii="Consolas" w:hAnsi="Consolas"/>
          <w:color w:val="8E2238"/>
          <w:sz w:val="19"/>
        </w:rPr>
        <w:t>_mock_instagram</w:t>
      </w:r>
      <w:r>
        <w:t>.</w:t>
      </w:r>
    </w:p>
    <w:p/>
    <w:p>
      <w:pPr>
        <w:pStyle w:val="Heading3"/>
      </w:pPr>
      <w:r>
        <w:t>6.6 Emergent Google Auth</w:t>
      </w:r>
    </w:p>
    <w:p>
      <w:r>
        <w:t>Platform-managed. Frontend just calls `openAuthSessionAsync(login_url,</w:t>
      </w:r>
    </w:p>
    <w:p>
      <w:r>
        <w:t>callback_deeplink)`. Backend receives the code (or session token embedded in</w:t>
      </w:r>
    </w:p>
    <w:p>
      <w:r>
        <w:t xml:space="preserve">the callback) and creates a </w:t>
      </w:r>
      <w:r>
        <w:rPr>
          <w:rFonts w:ascii="Consolas" w:hAnsi="Consolas"/>
          <w:color w:val="8E2238"/>
          <w:sz w:val="19"/>
        </w:rPr>
        <w:t>user_sessions</w:t>
      </w:r>
      <w:r>
        <w:t xml:space="preserve"> doc with TTL.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7. Security Controls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Multi-tenant isolation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Depends(current_user)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E2238"/>
                <w:sz w:val="19"/>
              </w:rPr>
              <w:t>user_id</w:t>
            </w:r>
            <w:r>
              <w:rPr>
                <w:sz w:val="19"/>
              </w:rPr>
              <w:t xml:space="preserve"> filter on every query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token storage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expo-secure-store</w:t>
            </w:r>
            <w:r>
              <w:rPr>
                <w:sz w:val="19"/>
              </w:rPr>
              <w:t xml:space="preserve"> on device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expiry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Mongo TTL index on </w:t>
            </w:r>
            <w:r>
              <w:rPr>
                <w:rFonts w:ascii="Consolas" w:hAnsi="Consolas"/>
                <w:color w:val="8E2238"/>
                <w:sz w:val="19"/>
              </w:rPr>
              <w:t>user_sessions.expires_at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 authorization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DEMO_MODE=false</w:t>
            </w:r>
            <w:r>
              <w:rPr>
                <w:sz w:val="19"/>
              </w:rPr>
              <w:t xml:space="preserve"> blocks mock upgrades (SEC-001 fix)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Quota / rate limit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quotas.py</w:t>
            </w:r>
            <w:r>
              <w:rPr>
                <w:sz w:val="19"/>
              </w:rPr>
              <w:t xml:space="preserve"> in-process sliding window (SEC-002 fix)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Message length cap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4000 chars (413 on breach)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Open-redirect defense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PayPal </w:t>
            </w:r>
            <w:r>
              <w:rPr>
                <w:rFonts w:ascii="Consolas" w:hAnsi="Consolas"/>
                <w:color w:val="8E2238"/>
                <w:sz w:val="19"/>
              </w:rPr>
              <w:t>return_url</w:t>
            </w:r>
            <w:r>
              <w:rPr>
                <w:sz w:val="19"/>
              </w:rPr>
              <w:t xml:space="preserve"> allowlist (</w:t>
            </w:r>
            <w:r>
              <w:rPr>
                <w:rFonts w:ascii="Consolas" w:hAnsi="Consolas"/>
                <w:color w:val="8E2238"/>
                <w:sz w:val="19"/>
              </w:rPr>
              <w:t>_is_safe_callback_url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Server-authoritative pricing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Tier </w:t>
            </w:r>
            <w:r>
              <w:rPr>
                <w:rFonts w:ascii="Consolas" w:hAnsi="Consolas"/>
                <w:color w:val="8E2238"/>
                <w:sz w:val="19"/>
              </w:rPr>
              <w:t>price_monthly</w:t>
            </w:r>
            <w:r>
              <w:rPr>
                <w:sz w:val="19"/>
              </w:rPr>
              <w:t xml:space="preserve"> comes only from </w:t>
            </w:r>
            <w:r>
              <w:rPr>
                <w:rFonts w:ascii="Consolas" w:hAnsi="Consolas"/>
                <w:color w:val="8E2238"/>
                <w:sz w:val="19"/>
              </w:rPr>
              <w:t>TIERS</w:t>
            </w:r>
            <w:r>
              <w:rPr>
                <w:sz w:val="19"/>
              </w:rPr>
              <w:t xml:space="preserve"> dict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PayPal capture authorization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Session lookup filters by </w:t>
            </w:r>
            <w:r>
              <w:rPr>
                <w:rFonts w:ascii="Consolas" w:hAnsi="Consolas"/>
                <w:color w:val="8E2238"/>
                <w:sz w:val="19"/>
              </w:rPr>
              <w:t>user_id</w:t>
            </w:r>
            <w:r>
              <w:rPr>
                <w:sz w:val="19"/>
              </w:rPr>
              <w:t xml:space="preserve"> → cross-user 404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Idempotency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PayPal-Request-Id</w:t>
            </w:r>
            <w:r>
              <w:rPr>
                <w:sz w:val="19"/>
              </w:rPr>
              <w:t xml:space="preserve"> on both create + capture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Secret handling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.env</w:t>
            </w:r>
            <w:r>
              <w:rPr>
                <w:sz w:val="19"/>
              </w:rPr>
              <w:t xml:space="preserve"> git-ignored; never logged; never returned in errors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Error sanitization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AI stream &amp; PayPal errors return generic strings to client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allow_origins=["*"]</w:t>
            </w:r>
            <w:r>
              <w:rPr>
                <w:sz w:val="19"/>
              </w:rPr>
              <w:t xml:space="preserve"> — safe with Bearer (no cookie auth)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8. Testing Surfaces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Suite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test_v10_connections_checkout.py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Connections Hub CRUD + Stripe mock checkout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test_v12_paypal_orders.py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PayPal Orders v2 mock flow + auth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test_v13_security_fixes.py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SEC-001 (DEMO_MODE), SEC-002 (quotas), URL allowlist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test_v14_goals_asset_finance.py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Goals PATCH/DELETE, /assets/{id}, /finance mix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87 pass</w:t>
            </w:r>
          </w:p>
        </w:tc>
      </w:tr>
    </w:tbl>
    <w:p/>
    <w:p>
      <w:r>
        <w:t xml:space="preserve">Frontend smoke: Playwright / </w:t>
      </w:r>
      <w:r>
        <w:rPr>
          <w:rFonts w:ascii="Consolas" w:hAnsi="Consolas"/>
          <w:color w:val="8E2238"/>
          <w:sz w:val="19"/>
        </w:rPr>
        <w:t>mcp_screenshot_tool</w:t>
      </w:r>
      <w:r>
        <w:t xml:space="preserve"> — see </w:t>
      </w:r>
      <w:r>
        <w:rPr>
          <w:rFonts w:ascii="Consolas" w:hAnsi="Consolas"/>
          <w:color w:val="8E2238"/>
          <w:sz w:val="19"/>
        </w:rPr>
        <w:t>test_reports/iteration_14.json</w:t>
      </w:r>
      <w:r>
        <w:t>.</w:t>
      </w:r>
    </w:p>
    <w:p/>
    <w:p>
      <w:r>
        <w:t>Contract tests (recommended additions):</w:t>
      </w:r>
    </w:p>
    <w:p>
      <w:pPr>
        <w:pStyle w:val="ListBullet"/>
        <w:ind w:left="283"/>
      </w:pPr>
      <w:r>
        <w:t>Snapshot tests on dashboard/finance response shapes</w:t>
      </w:r>
    </w:p>
    <w:p>
      <w:pPr>
        <w:pStyle w:val="ListBullet"/>
        <w:ind w:left="283"/>
      </w:pPr>
      <w:r>
        <w:t>Chaos: kill Mongo mid-request → 503 with retry hint</w:t>
      </w:r>
    </w:p>
    <w:p>
      <w:pPr>
        <w:pStyle w:val="ListBullet"/>
        <w:ind w:left="283"/>
      </w:pPr>
      <w:r>
        <w:t xml:space="preserve">Load: </w:t>
      </w:r>
      <w:r>
        <w:rPr>
          <w:rFonts w:ascii="Consolas" w:hAnsi="Consolas"/>
          <w:color w:val="8E2238"/>
          <w:sz w:val="19"/>
        </w:rPr>
        <w:t>wrk</w:t>
      </w:r>
      <w:r>
        <w:t>/</w:t>
      </w:r>
      <w:r>
        <w:rPr>
          <w:rFonts w:ascii="Consolas" w:hAnsi="Consolas"/>
          <w:color w:val="8E2238"/>
          <w:sz w:val="19"/>
        </w:rPr>
        <w:t>k6</w:t>
      </w:r>
      <w:r>
        <w:t xml:space="preserve"> on </w:t>
      </w:r>
      <w:r>
        <w:rPr>
          <w:rFonts w:ascii="Consolas" w:hAnsi="Consolas"/>
          <w:color w:val="8E2238"/>
          <w:sz w:val="19"/>
        </w:rPr>
        <w:t>/dashboard</w:t>
      </w:r>
      <w:r>
        <w:t xml:space="preserve"> + </w:t>
      </w:r>
      <w:r>
        <w:rPr>
          <w:rFonts w:ascii="Consolas" w:hAnsi="Consolas"/>
          <w:color w:val="8E2238"/>
          <w:sz w:val="19"/>
        </w:rPr>
        <w:t>/ai/chat</w:t>
      </w:r>
      <w:r>
        <w:t xml:space="preserve"> (streaming latency)</w:t>
      </w:r>
    </w:p>
    <w:p>
      <w:r>
        <w:br w:type="page"/>
      </w:r>
    </w:p>
    <w:p/>
    <w:p/>
    <w:p/>
    <w:p/>
    <w:p>
      <w:pPr>
        <w:jc w:val="center"/>
      </w:pPr>
      <w:r>
        <w:rPr>
          <w:b/>
          <w:color w:val="C9941D"/>
          <w:sz w:val="56"/>
        </w:rPr>
        <w:t>Part III — End-to-End User Journey</w:t>
      </w:r>
    </w:p>
    <w:p/>
    <w:p/>
    <w:p/>
    <w:p>
      <w:r>
        <w:br w:type="page"/>
      </w:r>
    </w:p>
    <w:p>
      <w:pPr>
        <w:pStyle w:val="Heading1"/>
      </w:pPr>
      <w:r>
        <w:t>CreatorOS — End-to-End User Journey &amp; Edge-Case Matrix</w:t>
      </w:r>
    </w:p>
    <w:p/>
    <w:p>
      <w:r>
        <w:t xml:space="preserve">Version 1.0 · June 2026 · Companion to </w:t>
      </w:r>
      <w:r>
        <w:rPr>
          <w:rFonts w:ascii="Consolas" w:hAnsi="Consolas"/>
          <w:color w:val="8E2238"/>
          <w:sz w:val="19"/>
        </w:rPr>
        <w:t>01_HLD.md</w:t>
      </w:r>
      <w:r>
        <w:t xml:space="preserve"> and </w:t>
      </w:r>
      <w:r>
        <w:rPr>
          <w:rFonts w:ascii="Consolas" w:hAnsi="Consolas"/>
          <w:color w:val="8E2238"/>
          <w:sz w:val="19"/>
        </w:rPr>
        <w:t>02_LLD.md</w:t>
      </w:r>
    </w:p>
    <w:p/>
    <w:p>
      <w:r>
        <w:t xml:space="preserve">This document walks through </w:t>
      </w:r>
      <w:r>
        <w:rPr>
          <w:b/>
        </w:rPr>
        <w:t>every screen and every interaction</w:t>
      </w:r>
      <w:r>
        <w:t xml:space="preserve"> for the</w:t>
      </w:r>
    </w:p>
    <w:p>
      <w:r>
        <w:t xml:space="preserve">primary persona </w:t>
      </w:r>
      <w:r>
        <w:rPr>
          <w:i/>
        </w:rPr>
        <w:t>"Maya"</w:t>
      </w:r>
      <w:r>
        <w:t xml:space="preserve"> and documents the edge cases handled at each step.</w:t>
      </w:r>
    </w:p>
    <w:p>
      <w:r>
        <w:t>The reader should be able to trace what happens client-side, server-side,</w:t>
      </w:r>
    </w:p>
    <w:p>
      <w:r>
        <w:t>and in the database for any user action.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Persona: Maya Nakamura</w:t>
      </w:r>
    </w:p>
    <w:p/>
    <w:p>
      <w:pPr>
        <w:pStyle w:val="ListBullet"/>
        <w:ind w:left="283"/>
      </w:pPr>
      <w:r>
        <w:rPr>
          <w:b/>
        </w:rPr>
        <w:t>27, based in Berlin</w:t>
      </w:r>
      <w:r>
        <w:t>. Full-time creator since 2024.</w:t>
      </w:r>
    </w:p>
    <w:p>
      <w:pPr>
        <w:pStyle w:val="ListBullet"/>
        <w:ind w:left="283"/>
      </w:pPr>
      <w:r>
        <w:t>Runs:</w:t>
      </w:r>
    </w:p>
    <w:p>
      <w:pPr>
        <w:pStyle w:val="ListBullet"/>
        <w:ind w:left="624"/>
      </w:pPr>
      <w:r>
        <w:rPr>
          <w:rFonts w:ascii="Consolas" w:hAnsi="Consolas"/>
          <w:color w:val="8E2238"/>
          <w:sz w:val="19"/>
        </w:rPr>
        <w:t>@mayabuilds</w:t>
      </w:r>
      <w:r>
        <w:t xml:space="preserve"> YouTube (148k subs, $4.1k/mo AdSense)</w:t>
      </w:r>
    </w:p>
    <w:p>
      <w:pPr>
        <w:pStyle w:val="ListBullet"/>
        <w:ind w:left="624"/>
      </w:pPr>
      <w:r>
        <w:rPr>
          <w:rFonts w:ascii="Consolas" w:hAnsi="Consolas"/>
          <w:color w:val="8E2238"/>
          <w:sz w:val="19"/>
        </w:rPr>
        <w:t>@maya.builds</w:t>
      </w:r>
      <w:r>
        <w:t xml:space="preserve"> Instagram (72k followers)</w:t>
      </w:r>
    </w:p>
    <w:p>
      <w:pPr>
        <w:pStyle w:val="ListBullet"/>
        <w:ind w:left="624"/>
      </w:pPr>
      <w:r>
        <w:rPr>
          <w:b/>
        </w:rPr>
        <w:t>Ship It cohort</w:t>
      </w:r>
      <w:r>
        <w:t xml:space="preserve"> — quarterly cohort-based course ($997)</w:t>
      </w:r>
    </w:p>
    <w:p>
      <w:pPr>
        <w:pStyle w:val="ListBullet"/>
        <w:ind w:left="624"/>
      </w:pPr>
      <w:r>
        <w:rPr>
          <w:b/>
        </w:rPr>
        <w:t>Ship List</w:t>
      </w:r>
      <w:r>
        <w:t xml:space="preserve"> newsletter (18k subs, $6.4k/mo sponsors)</w:t>
      </w:r>
    </w:p>
    <w:p>
      <w:pPr>
        <w:pStyle w:val="ListBullet"/>
        <w:ind w:left="624"/>
      </w:pPr>
      <w:r>
        <w:rPr>
          <w:b/>
        </w:rPr>
        <w:t>NotionKit</w:t>
      </w:r>
      <w:r>
        <w:t xml:space="preserve"> template shop</w:t>
      </w:r>
    </w:p>
    <w:p>
      <w:pPr>
        <w:pStyle w:val="ListBullet"/>
        <w:ind w:left="283"/>
      </w:pPr>
      <w:r>
        <w:t>Frustrations: Six tabs open at all times. Never sure "is this month</w:t>
      </w:r>
    </w:p>
    <w:p>
      <w:r>
        <w:t xml:space="preserve">  actually profitable?" Wants to feel like a CEO, not a bookkeeper.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Journey Map</w:t>
      </w:r>
    </w:p>
    <w:p/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┌──────────┐   ┌──────────────┐   ┌───────────┐   ┌──────────────┐</w:t>
        <w:br/>
        <w:t>│  Login   │──▶│  Onboarding  │──▶│ Dashboard │──▶│   Anywhere    │</w:t>
        <w:br/>
        <w:t>│ (Google) │   │  3 steps     │   │ (auto-    │   │  Portfolio,   │</w:t>
        <w:br/>
        <w:t>│          │   │              │   │  seeded)  │   │  Coach,       │</w:t>
        <w:br/>
        <w:t>└──────────┘   └──────────────┘   └───────────┘   │  Finance,     │</w:t>
        <w:br/>
        <w:t xml:space="preserve">                                                    │  Strategy,    │</w:t>
        <w:br/>
        <w:t xml:space="preserve">                                                    │  Integrations,│</w:t>
        <w:br/>
        <w:t xml:space="preserve">                                                    │  Goals, etc.  │</w:t>
        <w:br/>
        <w:t xml:space="preserve">                                                    └──────────────┘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1. First-Launch → Login</w:t>
      </w:r>
    </w:p>
    <w:p/>
    <w:p>
      <w:pPr>
        <w:pStyle w:val="Heading3"/>
      </w:pPr>
      <w:r>
        <w:t>Happy path</w:t>
      </w:r>
    </w:p>
    <w:p>
      <w:pPr>
        <w:pStyle w:val="ListNumber"/>
        <w:ind w:left="283"/>
      </w:pPr>
      <w:r>
        <w:t>User opens the app → sees the landing screen (</w:t>
      </w:r>
      <w:r>
        <w:rPr>
          <w:rFonts w:ascii="Consolas" w:hAnsi="Consolas"/>
          <w:color w:val="8E2238"/>
          <w:sz w:val="19"/>
        </w:rPr>
        <w:t>login.tsx</w:t>
      </w:r>
      <w:r>
        <w:t>) with the</w:t>
      </w:r>
    </w:p>
    <w:p>
      <w:r>
        <w:t xml:space="preserve">   CreatorOS mark + tagline: </w:t>
      </w:r>
      <w:r>
        <w:rPr>
          <w:i/>
        </w:rPr>
        <w:t>"The business OS for creators."</w:t>
      </w:r>
    </w:p>
    <w:p>
      <w:pPr>
        <w:pStyle w:val="ListNumber"/>
        <w:ind w:left="283"/>
      </w:pPr>
      <w:r>
        <w:t xml:space="preserve">Taps </w:t>
      </w:r>
      <w:r>
        <w:rPr>
          <w:b/>
        </w:rPr>
        <w:t>Continue with Google</w:t>
      </w:r>
      <w:r>
        <w:t xml:space="preserve"> (testID </w:t>
      </w:r>
      <w:r>
        <w:rPr>
          <w:rFonts w:ascii="Consolas" w:hAnsi="Consolas"/>
          <w:color w:val="8E2238"/>
          <w:sz w:val="19"/>
        </w:rPr>
        <w:t>login-google-btn</w:t>
      </w:r>
      <w:r>
        <w:t>).</w:t>
      </w:r>
    </w:p>
    <w:p>
      <w:pPr>
        <w:pStyle w:val="ListNumber"/>
        <w:ind w:left="283"/>
      </w:pPr>
      <w:r>
        <w:rPr>
          <w:rFonts w:ascii="Consolas" w:hAnsi="Consolas"/>
          <w:color w:val="8E2238"/>
          <w:sz w:val="19"/>
        </w:rPr>
        <w:t>AuthContext.signIn()</w:t>
      </w:r>
      <w:r>
        <w:t xml:space="preserve"> calls `WebBrowser.openAuthSessionAsync(</w:t>
      </w:r>
    </w:p>
    <w:p>
      <w:r>
        <w:t xml:space="preserve">   loginUrl, deepLinkReturnUrl)` — hosted Google Auth screen appears.</w:t>
      </w:r>
    </w:p>
    <w:p>
      <w:pPr>
        <w:pStyle w:val="ListNumber"/>
        <w:ind w:left="283"/>
      </w:pPr>
      <w:r>
        <w:t>User picks a Google account → consent → Emergent redirects back with</w:t>
      </w:r>
    </w:p>
    <w:p>
      <w:r>
        <w:t xml:space="preserve">   </w:t>
      </w:r>
      <w:r>
        <w:rPr>
          <w:rFonts w:ascii="Consolas" w:hAnsi="Consolas"/>
          <w:color w:val="8E2238"/>
          <w:sz w:val="19"/>
        </w:rPr>
        <w:t>creatoros://auth/callback?session_id=&lt;opaque_token&gt;</w:t>
      </w:r>
      <w:r>
        <w:t>.</w:t>
      </w:r>
    </w:p>
    <w:p>
      <w:pPr>
        <w:pStyle w:val="ListNumber"/>
        <w:ind w:left="283"/>
      </w:pPr>
      <w:r>
        <w:rPr>
          <w:rFonts w:ascii="Consolas" w:hAnsi="Consolas"/>
          <w:color w:val="8E2238"/>
          <w:sz w:val="19"/>
        </w:rPr>
        <w:t>parseSessionId(url)</w:t>
      </w:r>
      <w:r>
        <w:t xml:space="preserve"> extracts the token → stored in </w:t>
      </w:r>
      <w:r>
        <w:rPr>
          <w:rFonts w:ascii="Consolas" w:hAnsi="Consolas"/>
          <w:color w:val="8E2238"/>
          <w:sz w:val="19"/>
        </w:rPr>
        <w:t>SecureStore</w:t>
      </w:r>
      <w:r>
        <w:t>.</w:t>
      </w:r>
    </w:p>
    <w:p>
      <w:pPr>
        <w:pStyle w:val="ListNumber"/>
        <w:ind w:left="283"/>
      </w:pPr>
      <w:r>
        <w:rPr>
          <w:rFonts w:ascii="Consolas" w:hAnsi="Consolas"/>
          <w:color w:val="8E2238"/>
          <w:sz w:val="19"/>
        </w:rPr>
        <w:t>GET /api/auth/me</w:t>
      </w:r>
      <w:r>
        <w:t xml:space="preserve"> hydrates </w:t>
      </w:r>
      <w:r>
        <w:rPr>
          <w:rFonts w:ascii="Consolas" w:hAnsi="Consolas"/>
          <w:color w:val="8E2238"/>
          <w:sz w:val="19"/>
        </w:rPr>
        <w:t>user</w:t>
      </w:r>
      <w:r>
        <w:t xml:space="preserve"> state.</w:t>
      </w:r>
    </w:p>
    <w:p>
      <w:pPr>
        <w:pStyle w:val="ListNumber"/>
        <w:ind w:left="283"/>
      </w:pPr>
      <w:r>
        <w:t xml:space="preserve">Because </w:t>
      </w:r>
      <w:r>
        <w:rPr>
          <w:rFonts w:ascii="Consolas" w:hAnsi="Consolas"/>
          <w:color w:val="8E2238"/>
          <w:sz w:val="19"/>
        </w:rPr>
        <w:t>user.onboarding_complete = false</w:t>
      </w:r>
      <w:r>
        <w:t xml:space="preserve">, router pushes </w:t>
      </w:r>
      <w:r>
        <w:rPr>
          <w:rFonts w:ascii="Consolas" w:hAnsi="Consolas"/>
          <w:color w:val="8E2238"/>
          <w:sz w:val="19"/>
        </w:rPr>
        <w:t>/onboarding</w:t>
      </w:r>
      <w:r>
        <w:t>.</w:t>
      </w:r>
    </w:p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dismisses the browser sheet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WebBrowser.type === 'dismiss'</w:t>
            </w:r>
            <w:r>
              <w:rPr>
                <w:sz w:val="19"/>
              </w:rPr>
              <w:t xml:space="preserve"> → back on login, no state change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Browser closes without callback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Silent no-op — user still on login screen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Malformed callback URL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parseSessionId</w:t>
            </w:r>
            <w:r>
              <w:rPr>
                <w:sz w:val="19"/>
              </w:rPr>
              <w:t xml:space="preserve"> returns null → error toast "Login failed"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Stale token in SecureStore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/auth/me</w:t>
            </w:r>
            <w:r>
              <w:rPr>
                <w:sz w:val="19"/>
              </w:rPr>
              <w:t xml:space="preserve"> returns 401 → context clears token, back to login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Multiple accounts on device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 Google account picker — no special handling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Airplane mode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fetch</w:t>
            </w:r>
            <w:r>
              <w:rPr>
                <w:sz w:val="19"/>
              </w:rPr>
              <w:t xml:space="preserve"> throws → surfaces "Check your connection"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already exists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Skip login flow, go directly to dashboard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2. Onboarding (3 steps)</w:t>
      </w:r>
    </w:p>
    <w:p/>
    <w:p>
      <w:pPr>
        <w:pStyle w:val="Heading3"/>
      </w:pPr>
      <w:r>
        <w:t>Flow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Step 1 — Handles          Step 2 — Primary Goal        Step 3 — Tier</w:t>
        <w:br/>
        <w:t>YouTube handle input   →  What is your #1 goal?   →   Free / Pro / Studio</w:t>
        <w:br/>
        <w:t>Instagram handle input     (revenue, subs, launch)    (defaults to Free)</w:t>
      </w:r>
    </w:p>
    <w:p/>
    <w:p>
      <w:r>
        <w:t>On completion: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PATCH /api/users/me</w:t>
      </w:r>
      <w:r>
        <w:t xml:space="preserve"> sets </w:t>
      </w:r>
      <w:r>
        <w:rPr>
          <w:rFonts w:ascii="Consolas" w:hAnsi="Consolas"/>
          <w:color w:val="8E2238"/>
          <w:sz w:val="19"/>
        </w:rPr>
        <w:t>onboarding_complete=true</w:t>
      </w:r>
      <w:r>
        <w:t xml:space="preserve">, </w:t>
      </w:r>
      <w:r>
        <w:rPr>
          <w:rFonts w:ascii="Consolas" w:hAnsi="Consolas"/>
          <w:color w:val="8E2238"/>
          <w:sz w:val="19"/>
        </w:rPr>
        <w:t>youtube_handle</w:t>
      </w:r>
      <w:r>
        <w:t>,</w:t>
      </w:r>
    </w:p>
    <w:p>
      <w:r>
        <w:t xml:space="preserve">  </w:t>
      </w:r>
      <w:r>
        <w:rPr>
          <w:rFonts w:ascii="Consolas" w:hAnsi="Consolas"/>
          <w:color w:val="8E2238"/>
          <w:sz w:val="19"/>
        </w:rPr>
        <w:t>instagram_handle</w:t>
      </w:r>
      <w:r>
        <w:t xml:space="preserve">, </w:t>
      </w:r>
      <w:r>
        <w:rPr>
          <w:rFonts w:ascii="Consolas" w:hAnsi="Consolas"/>
          <w:color w:val="8E2238"/>
          <w:sz w:val="19"/>
        </w:rPr>
        <w:t>primary_goal</w:t>
      </w:r>
      <w:r>
        <w:t>.</w:t>
      </w:r>
    </w:p>
    <w:p>
      <w:pPr>
        <w:pStyle w:val="ListBullet"/>
        <w:ind w:left="283"/>
      </w:pPr>
      <w:r>
        <w:t xml:space="preserve">Redirect to </w:t>
      </w:r>
      <w:r>
        <w:rPr>
          <w:rFonts w:ascii="Consolas" w:hAnsi="Consolas"/>
          <w:color w:val="8E2238"/>
          <w:sz w:val="19"/>
        </w:rPr>
        <w:t>/(tabs)/index</w:t>
      </w:r>
      <w:r>
        <w:t xml:space="preserve"> (Dashboard).</w:t>
      </w:r>
    </w:p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Blank YouTube handle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Optional — user can proceed without it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Handle contains "@"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Stripped server-side before storage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backgrounds mid-onboarding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Local state preserved (React state) — must complete in one session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 dies on step 3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 next login, </w:t>
            </w:r>
            <w:r>
              <w:rPr>
                <w:rFonts w:ascii="Consolas" w:hAnsi="Consolas"/>
                <w:color w:val="8E2238"/>
                <w:sz w:val="19"/>
              </w:rPr>
              <w:t>onboarding_complete=false</w:t>
            </w:r>
            <w:r>
              <w:rPr>
                <w:sz w:val="19"/>
              </w:rPr>
              <w:t xml:space="preserve"> → resumes at step 3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Free-tier picked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payment prompt shown; user lands on Dashboard normally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Pro-tier picked at onboarding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Deep-links to </w:t>
            </w:r>
            <w:r>
              <w:rPr>
                <w:rFonts w:ascii="Consolas" w:hAnsi="Consolas"/>
                <w:color w:val="8E2238"/>
                <w:sz w:val="19"/>
              </w:rPr>
              <w:t>/pricing</w:t>
            </w:r>
            <w:r>
              <w:rPr>
                <w:sz w:val="19"/>
              </w:rPr>
              <w:t xml:space="preserve"> after step 3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3. Dashboard (first entry)</w:t>
      </w:r>
    </w:p>
    <w:p/>
    <w:p>
      <w:pPr>
        <w:pStyle w:val="Heading3"/>
      </w:pPr>
      <w:r>
        <w:t>Auto-seed trigger</w:t>
      </w:r>
    </w:p>
    <w:p>
      <w:r>
        <w:t xml:space="preserve">On the very first </w:t>
      </w:r>
      <w:r>
        <w:rPr>
          <w:rFonts w:ascii="Consolas" w:hAnsi="Consolas"/>
          <w:color w:val="8E2238"/>
          <w:sz w:val="19"/>
        </w:rPr>
        <w:t>GET /api/dashboard</w:t>
      </w:r>
      <w:r>
        <w:t xml:space="preserve"> for a user:</w:t>
      </w:r>
    </w:p>
    <w:p>
      <w:pPr>
        <w:pStyle w:val="ListNumber"/>
        <w:ind w:left="283"/>
      </w:pPr>
      <w:r>
        <w:rPr>
          <w:rFonts w:ascii="Consolas" w:hAnsi="Consolas"/>
          <w:color w:val="8E2238"/>
          <w:sz w:val="19"/>
        </w:rPr>
        <w:t>_ensure_seeded(uid)</w:t>
      </w:r>
      <w:r>
        <w:t xml:space="preserve"> runs. Idempotent — sets </w:t>
      </w:r>
      <w:r>
        <w:rPr>
          <w:rFonts w:ascii="Consolas" w:hAnsi="Consolas"/>
          <w:color w:val="8E2238"/>
          <w:sz w:val="19"/>
        </w:rPr>
        <w:t>db.users.seeded_at</w:t>
      </w:r>
      <w:r>
        <w:t>.</w:t>
      </w:r>
    </w:p>
    <w:p>
      <w:pPr>
        <w:pStyle w:val="ListNumber"/>
        <w:ind w:left="283"/>
      </w:pPr>
      <w:r>
        <w:t>Inserts ~8 assets, 4 goals, ~12 content items, 5 recommendations, 3</w:t>
      </w:r>
    </w:p>
    <w:p>
      <w:r>
        <w:t xml:space="preserve">   notifications — all scoped to </w:t>
      </w:r>
      <w:r>
        <w:rPr>
          <w:rFonts w:ascii="Consolas" w:hAnsi="Consolas"/>
          <w:color w:val="8E2238"/>
          <w:sz w:val="19"/>
        </w:rPr>
        <w:t>user_id</w:t>
      </w:r>
      <w:r>
        <w:t>. Numbers are deterministic per</w:t>
      </w:r>
    </w:p>
    <w:p>
      <w:r>
        <w:t xml:space="preserve">   user based on </w:t>
      </w:r>
      <w:r>
        <w:rPr>
          <w:rFonts w:ascii="Consolas" w:hAnsi="Consolas"/>
          <w:color w:val="8E2238"/>
          <w:sz w:val="19"/>
        </w:rPr>
        <w:t>_hash_seed(uid)</w:t>
      </w:r>
      <w:r>
        <w:t>.</w:t>
      </w:r>
    </w:p>
    <w:p>
      <w:pPr>
        <w:pStyle w:val="ListNumber"/>
        <w:ind w:left="283"/>
      </w:pPr>
      <w:r>
        <w:t>Returns the composed dashboard.</w:t>
      </w:r>
    </w:p>
    <w:p/>
    <w:p>
      <w:r>
        <w:t xml:space="preserve">Result: Maya sees a </w:t>
      </w:r>
      <w:r>
        <w:rPr>
          <w:b/>
        </w:rPr>
        <w:t>living, believable OS</w:t>
      </w:r>
      <w:r>
        <w:t xml:space="preserve"> on first launch — no empty</w:t>
      </w:r>
    </w:p>
    <w:p>
      <w:r>
        <w:t>states. Every subsequent request skips the seed check via early-return.</w:t>
      </w:r>
    </w:p>
    <w:p/>
    <w:p>
      <w:pPr>
        <w:pStyle w:val="Heading3"/>
      </w:pPr>
      <w:r>
        <w:t>Dashboard sections (top → bottom)</w:t>
      </w:r>
    </w:p>
    <w:p>
      <w:pPr>
        <w:pStyle w:val="ListNumber"/>
        <w:ind w:left="283"/>
      </w:pPr>
      <w:r>
        <w:rPr>
          <w:b/>
        </w:rPr>
        <w:t>Hero</w:t>
      </w:r>
      <w:r>
        <w:t xml:space="preserve"> — Revenue MTD, delta vs last 30d, Health score (0–100)</w:t>
      </w:r>
    </w:p>
    <w:p>
      <w:pPr>
        <w:pStyle w:val="ListNumber"/>
        <w:ind w:left="283"/>
      </w:pPr>
      <w:r>
        <w:rPr>
          <w:b/>
        </w:rPr>
        <w:t>KPI strip</w:t>
      </w:r>
      <w:r>
        <w:t xml:space="preserve"> — 4 tiles: MTD Revenue, MTD Profit, Margin, Runway (mo)</w:t>
      </w:r>
    </w:p>
    <w:p>
      <w:pPr>
        <w:pStyle w:val="ListNumber"/>
        <w:ind w:left="283"/>
      </w:pPr>
      <w:r>
        <w:rPr>
          <w:b/>
        </w:rPr>
        <w:t>Radar</w:t>
      </w:r>
      <w:r>
        <w:t xml:space="preserve"> — user's percentile vs Top 1% on 6 axes (revenue, followers,</w:t>
      </w:r>
    </w:p>
    <w:p>
      <w:r>
        <w:t xml:space="preserve">   consistency, engagement, monetization, growth). Tap → </w:t>
      </w:r>
      <w:r>
        <w:rPr>
          <w:rFonts w:ascii="Consolas" w:hAnsi="Consolas"/>
          <w:color w:val="8E2238"/>
          <w:sz w:val="19"/>
        </w:rPr>
        <w:t>/competitors</w:t>
      </w:r>
      <w:r>
        <w:t>.</w:t>
      </w:r>
    </w:p>
    <w:p>
      <w:pPr>
        <w:pStyle w:val="ListNumber"/>
        <w:ind w:left="283"/>
      </w:pPr>
      <w:r>
        <w:rPr>
          <w:b/>
        </w:rPr>
        <w:t>Top 3 recommendations</w:t>
      </w:r>
      <w:r>
        <w:t xml:space="preserve"> — priority-sorted from </w:t>
      </w:r>
      <w:r>
        <w:rPr>
          <w:rFonts w:ascii="Consolas" w:hAnsi="Consolas"/>
          <w:color w:val="8E2238"/>
          <w:sz w:val="19"/>
        </w:rPr>
        <w:t>recommendations</w:t>
      </w:r>
    </w:p>
    <w:p>
      <w:r>
        <w:t xml:space="preserve">   collection. Each has expected ROI, effort, and a CTA.</w:t>
      </w:r>
    </w:p>
    <w:p>
      <w:pPr>
        <w:pStyle w:val="ListNumber"/>
        <w:ind w:left="283"/>
      </w:pPr>
      <w:r>
        <w:rPr>
          <w:b/>
        </w:rPr>
        <w:t>Notifications bell</w:t>
      </w:r>
      <w:r>
        <w:t xml:space="preserve"> (top-right) → in-app sheet.</w:t>
      </w:r>
    </w:p>
    <w:p>
      <w:pPr>
        <w:pStyle w:val="ListNumber"/>
        <w:ind w:left="283"/>
      </w:pPr>
      <w:r>
        <w:rPr>
          <w:b/>
        </w:rPr>
        <w:t>Pull-to-refresh</w:t>
      </w:r>
      <w:r>
        <w:t xml:space="preserve"> — re-fetches dashboard.</w:t>
      </w:r>
    </w:p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Seed race (two dashboard hits in parallel)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_ensure_seeded</w:t>
            </w:r>
            <w:r>
              <w:rPr>
                <w:sz w:val="19"/>
              </w:rPr>
              <w:t xml:space="preserve"> uses </w:t>
            </w:r>
            <w:r>
              <w:rPr>
                <w:rFonts w:ascii="Consolas" w:hAnsi="Consolas"/>
                <w:color w:val="8E2238"/>
                <w:sz w:val="19"/>
              </w:rPr>
              <w:t>$setOnInsert</w:t>
            </w:r>
            <w:r>
              <w:rPr>
                <w:sz w:val="19"/>
              </w:rPr>
              <w:t xml:space="preserve"> — only one wins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 has 0 assets somehow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Hero shows $0 with helper: "Add your first asset →"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Radar has one axis at 0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Draws truncated polygon without crashing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expired mid-fetch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401 → AuthContext clears token → route back to login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Backend timeout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Retry banner at the top; last cached data still visible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4. Portfolio → Per-Asset Detail</w:t>
      </w:r>
    </w:p>
    <w:p/>
    <w:p>
      <w:pPr>
        <w:pStyle w:val="Heading3"/>
      </w:pPr>
      <w:r>
        <w:t>Portfolio (</w:t>
      </w:r>
      <w:r>
        <w:rPr>
          <w:rFonts w:ascii="Consolas" w:hAnsi="Consolas"/>
          <w:color w:val="8E2238"/>
          <w:sz w:val="19"/>
        </w:rPr>
        <w:t>/(tabs)/portfolio.tsx</w:t>
      </w:r>
      <w:r>
        <w:t>)</w:t>
      </w:r>
    </w:p>
    <w:p>
      <w:pPr>
        <w:pStyle w:val="ListBullet"/>
        <w:ind w:left="283"/>
      </w:pPr>
      <w:r>
        <w:t xml:space="preserve">Renders </w:t>
      </w:r>
      <w:r>
        <w:rPr>
          <w:rFonts w:ascii="Consolas" w:hAnsi="Consolas"/>
          <w:color w:val="8E2238"/>
          <w:sz w:val="19"/>
        </w:rPr>
        <w:t>assets[]</w:t>
      </w:r>
      <w:r>
        <w:t xml:space="preserve"> as sparkline-decorated rows.</w:t>
      </w:r>
    </w:p>
    <w:p>
      <w:pPr>
        <w:pStyle w:val="ListBullet"/>
        <w:ind w:left="283"/>
      </w:pPr>
      <w:r>
        <w:t>Top summary strip: total revenue MTD, portfolio AI score (avg), asset count.</w:t>
      </w:r>
    </w:p>
    <w:p>
      <w:pPr>
        <w:pStyle w:val="ListBullet"/>
        <w:ind w:left="283"/>
      </w:pPr>
      <w:r>
        <w:t xml:space="preserve">Floating "+" button → </w:t>
      </w:r>
      <w:r>
        <w:rPr>
          <w:rFonts w:ascii="Consolas" w:hAnsi="Consolas"/>
          <w:color w:val="8E2238"/>
          <w:sz w:val="19"/>
        </w:rPr>
        <w:t>AddAssetModal</w:t>
      </w:r>
      <w:r>
        <w:t>.</w:t>
      </w:r>
    </w:p>
    <w:p>
      <w:pPr>
        <w:pStyle w:val="ListBullet"/>
        <w:ind w:left="283"/>
      </w:pPr>
      <w:r>
        <w:t xml:space="preserve">Tap a row → </w:t>
      </w:r>
      <w:r>
        <w:rPr>
          <w:rFonts w:ascii="Consolas" w:hAnsi="Consolas"/>
          <w:color w:val="8E2238"/>
          <w:sz w:val="19"/>
        </w:rPr>
        <w:t>router.push('/asset/&lt;id&gt;')</w:t>
      </w:r>
      <w:r>
        <w:t>.</w:t>
      </w:r>
    </w:p>
    <w:p/>
    <w:p>
      <w:pPr>
        <w:pStyle w:val="Heading3"/>
      </w:pPr>
      <w:r>
        <w:t>AddAssetModal edge cases (validation UX overhauled in iter_14)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Error text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required, 2–80 chars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"Name is required" / "At least 2 characters"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revenue_mtd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optional; if given, ≥0 and ≤10,000,000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"Enter a positive number"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followers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optional; if given, ≥0 and ≤1,000,000,000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"Value too large"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 btn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disabled while any error present or </w:t>
            </w:r>
            <w:r>
              <w:rPr>
                <w:rFonts w:ascii="Consolas" w:hAnsi="Consolas"/>
                <w:color w:val="8E2238"/>
                <w:sz w:val="19"/>
              </w:rPr>
              <w:t>busy=true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Server error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Banner: "Failed to create — try again"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</w:tr>
    </w:tbl>
    <w:p/>
    <w:p>
      <w:r>
        <w:t>Numeric fields strip non-numeric characters on input so "-" / "e" can never</w:t>
      </w:r>
    </w:p>
    <w:p>
      <w:r>
        <w:t>enter state.</w:t>
      </w:r>
    </w:p>
    <w:p/>
    <w:p>
      <w:pPr>
        <w:pStyle w:val="Heading3"/>
      </w:pPr>
      <w:r>
        <w:t>Asset detail (</w:t>
      </w:r>
      <w:r>
        <w:rPr>
          <w:rFonts w:ascii="Consolas" w:hAnsi="Consolas"/>
          <w:color w:val="8E2238"/>
          <w:sz w:val="19"/>
        </w:rPr>
        <w:t>/asset/[id]</w:t>
      </w:r>
      <w:r>
        <w:t>)</w:t>
      </w:r>
    </w:p>
    <w:p>
      <w:r>
        <w:t xml:space="preserve">Fetches </w:t>
      </w:r>
      <w:r>
        <w:rPr>
          <w:rFonts w:ascii="Consolas" w:hAnsi="Consolas"/>
          <w:color w:val="8E2238"/>
          <w:sz w:val="19"/>
        </w:rPr>
        <w:t>GET /api/assets/{id}</w:t>
      </w:r>
      <w:r>
        <w:t>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"asset": { ... },</w:t>
        <w:br/>
        <w:t xml:space="preserve">  "content": [{...} × 20],</w:t>
        <w:br/>
        <w:t xml:space="preserve">  "recommendations": [{...} × ≤4],</w:t>
        <w:br/>
        <w:t xml:space="preserve">  "benchmarks": {</w:t>
        <w:br/>
        <w:t xml:space="preserve">    "top_1pct_followers": 473600,   // 3.2× user's followers</w:t>
        <w:br/>
        <w:t xml:space="preserve">    "top_1pct_revenue":   114080,   // 4.6× user's MTD</w:t>
        <w:br/>
        <w:t xml:space="preserve">    "median_engagement":  4.8,</w:t>
        <w:br/>
        <w:t xml:space="preserve">    "your_engagement":    6.4</w:t>
        <w:br/>
        <w:t xml:space="preserve">  },</w:t>
        <w:br/>
        <w:t xml:space="preserve">  "kpis": [</w:t>
        <w:br/>
        <w:t xml:space="preserve">    {"label":"AI Score","value":88,"unit":"/100"},</w:t>
        <w:br/>
        <w:t xml:space="preserve">    {"label":"Revenue MTD","value":24800,"unit":"$"},</w:t>
        <w:br/>
        <w:t xml:space="preserve">    {"label":"Profit margin","value":75,"unit":"%"},</w:t>
        <w:br/>
        <w:t xml:space="preserve">    {"label":"Audience","value":4200,"unit":"reach"}</w:t>
        <w:br/>
        <w:t xml:space="preserve">  ]</w:t>
        <w:br/>
        <w:t>}</w:t>
      </w:r>
    </w:p>
    <w:p/>
    <w:p>
      <w:r>
        <w:t>UI sections:</w:t>
      </w:r>
    </w:p>
    <w:p>
      <w:pPr>
        <w:pStyle w:val="ListNumber"/>
        <w:ind w:left="283"/>
      </w:pPr>
      <w:r>
        <w:t>Hero — platform emoji + AI score ring + trend area chart + category</w:t>
      </w:r>
    </w:p>
    <w:p>
      <w:pPr>
        <w:pStyle w:val="ListNumber"/>
        <w:ind w:left="283"/>
      </w:pPr>
      <w:r>
        <w:t>KPI grid — 4 cells</w:t>
      </w:r>
    </w:p>
    <w:p>
      <w:pPr>
        <w:pStyle w:val="ListNumber"/>
        <w:ind w:left="283"/>
      </w:pPr>
      <w:r>
        <w:t>Top-1% benchmark card — dual bars + "gap to close" split block</w:t>
      </w:r>
    </w:p>
    <w:p>
      <w:pPr>
        <w:pStyle w:val="ListNumber"/>
        <w:ind w:left="283"/>
      </w:pPr>
      <w:r>
        <w:t>Scoped recommendations (filtered by platform in title/summary)</w:t>
      </w:r>
    </w:p>
    <w:p>
      <w:pPr>
        <w:pStyle w:val="ListNumber"/>
        <w:ind w:left="283"/>
      </w:pPr>
      <w:r>
        <w:t>Recent content list — top 6 with virality score</w:t>
      </w:r>
    </w:p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Asset id doesn't belong to user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404 → error screen "Could not load this asset." + back button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Deleted mid-view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Same 404 path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recent content for platform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Section hidden, EmptyState shown at bottom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No recommendations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Section hidden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Followers = 0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Gap block shows "0" instead of NaN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5. AI Coach (streaming)</w:t>
      </w:r>
    </w:p>
    <w:p/>
    <w:p>
      <w:pPr>
        <w:pStyle w:val="Heading3"/>
      </w:pPr>
      <w:r>
        <w:t>Flow (</w:t>
      </w:r>
      <w:r>
        <w:rPr>
          <w:rFonts w:ascii="Consolas" w:hAnsi="Consolas"/>
          <w:color w:val="8E2238"/>
          <w:sz w:val="19"/>
        </w:rPr>
        <w:t>/(tabs)/coach.tsx</w:t>
      </w:r>
      <w:r>
        <w:t>)</w:t>
      </w:r>
    </w:p>
    <w:p>
      <w:pPr>
        <w:pStyle w:val="ListNumber"/>
        <w:ind w:left="283"/>
      </w:pPr>
      <w:r>
        <w:t>User types → tap Send.</w:t>
      </w:r>
    </w:p>
    <w:p>
      <w:pPr>
        <w:pStyle w:val="ListNumber"/>
        <w:ind w:left="283"/>
      </w:pPr>
      <w:r>
        <w:t xml:space="preserve">Client calls </w:t>
      </w:r>
      <w:r>
        <w:rPr>
          <w:rFonts w:ascii="Consolas" w:hAnsi="Consolas"/>
          <w:color w:val="8E2238"/>
          <w:sz w:val="19"/>
        </w:rPr>
        <w:t>POST /api/ai/chat</w:t>
      </w:r>
      <w:r>
        <w:t xml:space="preserve"> and consumes the SSE stream via</w:t>
      </w:r>
    </w:p>
    <w:p>
      <w:r>
        <w:t xml:space="preserve">   </w:t>
      </w:r>
      <w:r>
        <w:rPr>
          <w:rFonts w:ascii="Consolas" w:hAnsi="Consolas"/>
          <w:color w:val="8E2238"/>
          <w:sz w:val="19"/>
        </w:rPr>
        <w:t>response.body.getReader()</w:t>
      </w:r>
      <w:r>
        <w:t>.</w:t>
      </w:r>
    </w:p>
    <w:p>
      <w:pPr>
        <w:pStyle w:val="ListNumber"/>
        <w:ind w:left="283"/>
      </w:pPr>
      <w:r>
        <w:t xml:space="preserve">Each </w:t>
      </w:r>
      <w:r>
        <w:rPr>
          <w:rFonts w:ascii="Consolas" w:hAnsi="Consolas"/>
          <w:color w:val="8E2238"/>
          <w:sz w:val="19"/>
        </w:rPr>
        <w:t>data: {"delta":"..."}</w:t>
      </w:r>
      <w:r>
        <w:t xml:space="preserve"> chunk appends to </w:t>
      </w:r>
      <w:r>
        <w:rPr>
          <w:rFonts w:ascii="Consolas" w:hAnsi="Consolas"/>
          <w:color w:val="8E2238"/>
          <w:sz w:val="19"/>
        </w:rPr>
        <w:t>currentDelta</w:t>
      </w:r>
      <w:r>
        <w:t xml:space="preserve"> state and</w:t>
      </w:r>
    </w:p>
    <w:p>
      <w:r>
        <w:t xml:space="preserve">   re-renders the streaming bubble.</w:t>
      </w:r>
    </w:p>
    <w:p>
      <w:pPr>
        <w:pStyle w:val="ListNumber"/>
        <w:ind w:left="283"/>
      </w:pPr>
      <w:r>
        <w:t xml:space="preserve">On stream close, the bubble commits to </w:t>
      </w:r>
      <w:r>
        <w:rPr>
          <w:rFonts w:ascii="Consolas" w:hAnsi="Consolas"/>
          <w:color w:val="8E2238"/>
          <w:sz w:val="19"/>
        </w:rPr>
        <w:t>messages[]</w:t>
      </w:r>
      <w:r>
        <w:t xml:space="preserve"> as an assistant</w:t>
      </w:r>
    </w:p>
    <w:p>
      <w:r>
        <w:t xml:space="preserve">   message.</w:t>
      </w:r>
    </w:p>
    <w:p/>
    <w:p>
      <w:pPr>
        <w:pStyle w:val="Heading3"/>
      </w:pPr>
      <w:r>
        <w:t>Quota &amp; validation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Client UX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Empty message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Send button disabled while </w:t>
            </w:r>
            <w:r>
              <w:rPr>
                <w:rFonts w:ascii="Consolas" w:hAnsi="Consolas"/>
                <w:color w:val="8E2238"/>
                <w:sz w:val="19"/>
              </w:rPr>
              <w:t xml:space="preserve">input.trim()==='' 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Message &gt; 4000 chars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413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 cuts input at 4000 with warning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Free tier: 11th user-role msg in 24h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402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Banner: "Free tier: 10 msgs/day. Upgrade →"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Burst: 31st msg in 60s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429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Toast: "Slow down — try again in Xs"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</w:t>
            </w:r>
            <w:r>
              <w:rPr>
                <w:rFonts w:ascii="Consolas" w:hAnsi="Consolas"/>
                <w:color w:val="8E2238"/>
                <w:sz w:val="19"/>
              </w:rPr>
              <w:t>EMERGENT_LLM_KEY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Toast: "AI temporarily unavailable"</w:t>
            </w:r>
          </w:p>
        </w:tc>
      </w:tr>
    </w:tbl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pulls up new conversation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session_id = "coach-&lt;uuid&gt;"</w:t>
            </w:r>
            <w:r>
              <w:rPr>
                <w:sz w:val="19"/>
              </w:rPr>
              <w:t xml:space="preserve"> — new context (persisted)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App backgrounded mid-stream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Stream aborts. On resume, </w:t>
            </w:r>
            <w:r>
              <w:rPr>
                <w:rFonts w:ascii="Consolas" w:hAnsi="Consolas"/>
                <w:color w:val="8E2238"/>
                <w:sz w:val="19"/>
              </w:rPr>
              <w:t>chat_history</w:t>
            </w:r>
            <w:r>
              <w:rPr>
                <w:sz w:val="19"/>
              </w:rPr>
              <w:t xml:space="preserve"> re-hydrates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Network drops mid-stream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Partial delta shown with "Response cut off — retry"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Backend </w:t>
            </w:r>
            <w:r>
              <w:rPr>
                <w:rFonts w:ascii="Consolas" w:hAnsi="Consolas"/>
                <w:color w:val="8E2238"/>
                <w:sz w:val="19"/>
              </w:rPr>
              <w:t>except Exception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data: {"error":"AI stream failed. Please retry."}</w:t>
            </w:r>
            <w:r>
              <w:rPr>
                <w:sz w:val="19"/>
              </w:rPr>
              <w:t xml:space="preserve"> — no internal text leaked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has 200 msgs in history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Only last 50 hydrated in view; API returns full history on demand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6. Strategy Planner</w:t>
      </w:r>
    </w:p>
    <w:p/>
    <w:p>
      <w:pPr>
        <w:pStyle w:val="Heading3"/>
      </w:pPr>
      <w:r>
        <w:t>Flow (</w:t>
      </w:r>
      <w:r>
        <w:rPr>
          <w:rFonts w:ascii="Consolas" w:hAnsi="Consolas"/>
          <w:color w:val="8E2238"/>
          <w:sz w:val="19"/>
        </w:rPr>
        <w:t>/strategy.tsx</w:t>
      </w:r>
      <w:r>
        <w:t>)</w:t>
      </w:r>
    </w:p>
    <w:p>
      <w:pPr>
        <w:pStyle w:val="ListNumber"/>
        <w:ind w:left="283"/>
      </w:pPr>
      <w:r>
        <w:t xml:space="preserve">Picks horizon: </w:t>
      </w:r>
      <w:r>
        <w:rPr>
          <w:b/>
        </w:rPr>
        <w:t>30 / 60 / 90</w:t>
      </w:r>
      <w:r>
        <w:t xml:space="preserve"> days.</w:t>
      </w:r>
    </w:p>
    <w:p>
      <w:pPr>
        <w:pStyle w:val="ListNumber"/>
        <w:ind w:left="283"/>
      </w:pPr>
      <w:r>
        <w:t>Optional focus text (e.g. "Launch NotionKit v2 by August").</w:t>
      </w:r>
    </w:p>
    <w:p>
      <w:pPr>
        <w:pStyle w:val="ListNumber"/>
        <w:ind w:left="283"/>
      </w:pPr>
      <w:r>
        <w:rPr>
          <w:rFonts w:ascii="Consolas" w:hAnsi="Consolas"/>
          <w:color w:val="8E2238"/>
          <w:sz w:val="19"/>
        </w:rPr>
        <w:t>POST /api/strategy/plans</w:t>
      </w:r>
      <w:r>
        <w:t xml:space="preserve"> — streams Claude Sonnet 4.5 output, parses JSON</w:t>
      </w:r>
    </w:p>
    <w:p>
      <w:r>
        <w:t xml:space="preserve">   at end, persists.</w:t>
      </w:r>
    </w:p>
    <w:p>
      <w:pPr>
        <w:pStyle w:val="ListNumber"/>
        <w:ind w:left="283"/>
      </w:pPr>
      <w:r>
        <w:t>Renders phases (usually 3–5) with checkbox tasks. Toggling a checkbox</w:t>
      </w:r>
    </w:p>
    <w:p>
      <w:r>
        <w:t xml:space="preserve">   calls </w:t>
      </w:r>
      <w:r>
        <w:rPr>
          <w:rFonts w:ascii="Consolas" w:hAnsi="Consolas"/>
          <w:color w:val="8E2238"/>
          <w:sz w:val="19"/>
        </w:rPr>
        <w:t>PATCH /strategy/{plan_id}/task</w:t>
      </w:r>
      <w:r>
        <w:t xml:space="preserve"> which recomputes </w:t>
      </w:r>
      <w:r>
        <w:rPr>
          <w:rFonts w:ascii="Consolas" w:hAnsi="Consolas"/>
          <w:color w:val="8E2238"/>
          <w:sz w:val="19"/>
        </w:rPr>
        <w:t>progress_pct</w:t>
      </w:r>
      <w:r>
        <w:t>.</w:t>
      </w:r>
    </w:p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horizon not in {30,60,90}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Focus text &gt;500 chars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413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Free tier: 2nd plan in a week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402 → "Free tier: 1 plan/week. Upgrade →"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Burst: 6th plan in an hour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429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Claude returns malformed JSON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Fallback: raw markdown shown; task toggling disabled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User completes all tasks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progress_pct=100</w:t>
            </w:r>
            <w:r>
              <w:rPr>
                <w:sz w:val="19"/>
              </w:rPr>
              <w:t>, confetti animation, badge on Dashboard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7. Connections Hub</w:t>
      </w:r>
    </w:p>
    <w:p/>
    <w:p>
      <w:pPr>
        <w:pStyle w:val="Heading3"/>
      </w:pPr>
      <w:r>
        <w:t>Flow (</w:t>
      </w:r>
      <w:r>
        <w:rPr>
          <w:rFonts w:ascii="Consolas" w:hAnsi="Consolas"/>
          <w:color w:val="8E2238"/>
          <w:sz w:val="19"/>
        </w:rPr>
        <w:t>/integrations</w:t>
      </w:r>
      <w:r>
        <w:t>)</w:t>
      </w:r>
    </w:p>
    <w:p>
      <w:r>
        <w:t>Shows 4 provider cards. Each has a Connect button until connected, then</w:t>
      </w:r>
    </w:p>
    <w:p>
      <w:r>
        <w:t>shows summary metrics + "View data" + Disconnect.</w:t>
      </w:r>
    </w:p>
    <w:p/>
    <w:p>
      <w:pPr>
        <w:pStyle w:val="Heading3"/>
      </w:pPr>
      <w:r>
        <w:t>Connect flow (OAuth simulation)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Tap "Connect X" → modal opens</w:t>
        <w:br/>
        <w:t xml:space="preserve">  ├─ Input handle (yt/ig) or email (stripe/paypal)</w:t>
        <w:br/>
        <w:t xml:space="preserve">  ├─ Show permission list (read-only)</w:t>
        <w:br/>
        <w:t xml:space="preserve">  ├─ Submit → phase='redirect' (500ms fake) → phase='authorizing' (backend call)</w:t>
        <w:br/>
        <w:t xml:space="preserve">  ├─ Backend upserts db.connections + returns summary</w:t>
        <w:br/>
        <w:t xml:space="preserve">  ├─ phase='success' with checkmark animation</w:t>
        <w:br/>
        <w:t xml:space="preserve">  └─ Modal auto-closes after 900ms; list refetches</w:t>
      </w:r>
    </w:p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Empty handle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Inline error "Please enter your YouTube handle"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Stripe/PayPal: not a valid email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Inline error "Please enter a valid email"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Backend 502 during connect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Modal returns to input phase with error toast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Handle already connected (reconnect)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upsert</w:t>
            </w:r>
            <w:r>
              <w:rPr>
                <w:sz w:val="19"/>
              </w:rPr>
              <w:t xml:space="preserve"> updates in-place; summary refreshed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Long-press disconnect while offline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Alert stays open; retry once online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Real API key present but call fails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Falls back to deterministic mock, </w:t>
            </w:r>
            <w:r>
              <w:rPr>
                <w:rFonts w:ascii="Consolas" w:hAnsi="Consolas"/>
                <w:color w:val="8E2238"/>
                <w:sz w:val="19"/>
              </w:rPr>
              <w:t>mocked: true</w:t>
            </w:r>
            <w:r>
              <w:rPr>
                <w:sz w:val="19"/>
              </w:rPr>
              <w:t xml:space="preserve"> in payload</w:t>
            </w:r>
          </w:p>
        </w:tc>
      </w:tr>
    </w:tbl>
    <w:p/>
    <w:p>
      <w:pPr>
        <w:pStyle w:val="Heading3"/>
      </w:pPr>
      <w:r>
        <w:t>Detail sheet</w:t>
      </w:r>
    </w:p>
    <w:p>
      <w:r>
        <w:t>Full stats + recent items (videos/reels/charges/transactions). Refetches</w:t>
      </w:r>
    </w:p>
    <w:p>
      <w:r>
        <w:t xml:space="preserve">the appropriate endpoint on open. Uses </w:t>
      </w:r>
      <w:r>
        <w:rPr>
          <w:rFonts w:ascii="Consolas" w:hAnsi="Consolas"/>
          <w:color w:val="8E2238"/>
          <w:sz w:val="19"/>
        </w:rPr>
        <w:t>mode: 'test' | 'live'</w:t>
      </w:r>
      <w:r>
        <w:t xml:space="preserve"> badge for</w:t>
      </w:r>
    </w:p>
    <w:p>
      <w:r>
        <w:t>Stripe/PayPal.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8. Pricing → Checkout</w:t>
      </w:r>
    </w:p>
    <w:p/>
    <w:p>
      <w:pPr>
        <w:pStyle w:val="Heading3"/>
      </w:pPr>
      <w:r>
        <w:t>Flow (</w:t>
      </w:r>
      <w:r>
        <w:rPr>
          <w:rFonts w:ascii="Consolas" w:hAnsi="Consolas"/>
          <w:color w:val="8E2238"/>
          <w:sz w:val="19"/>
        </w:rPr>
        <w:t>/pricing.tsx</w:t>
      </w:r>
      <w:r>
        <w:t>)</w:t>
      </w:r>
    </w:p>
    <w:p>
      <w:pPr>
        <w:pStyle w:val="ListNumber"/>
        <w:ind w:left="283"/>
      </w:pPr>
      <w:r>
        <w:t xml:space="preserve">Tier cards render from </w:t>
      </w:r>
      <w:r>
        <w:rPr>
          <w:rFonts w:ascii="Consolas" w:hAnsi="Consolas"/>
          <w:color w:val="8E2238"/>
          <w:sz w:val="19"/>
        </w:rPr>
        <w:t>GET /api/billing/plans</w:t>
      </w:r>
      <w:r>
        <w:t>. Current tier is disabled.</w:t>
      </w:r>
    </w:p>
    <w:p>
      <w:pPr>
        <w:pStyle w:val="ListNumber"/>
        <w:ind w:left="283"/>
      </w:pPr>
      <w:r>
        <w:t xml:space="preserve">Tap </w:t>
      </w:r>
      <w:r>
        <w:rPr>
          <w:b/>
        </w:rPr>
        <w:t>Upgrade to Pro</w:t>
      </w:r>
      <w:r>
        <w:t xml:space="preserve"> → </w:t>
      </w:r>
      <w:r>
        <w:rPr>
          <w:rFonts w:ascii="Consolas" w:hAnsi="Consolas"/>
          <w:color w:val="8E2238"/>
          <w:sz w:val="19"/>
        </w:rPr>
        <w:t>CheckoutModal</w:t>
      </w:r>
      <w:r>
        <w:t xml:space="preserve"> opens in </w:t>
      </w:r>
      <w:r>
        <w:rPr>
          <w:rFonts w:ascii="Consolas" w:hAnsi="Consolas"/>
          <w:color w:val="8E2238"/>
          <w:sz w:val="19"/>
        </w:rPr>
        <w:t>phase='method'</w:t>
      </w:r>
      <w:r>
        <w:t>.</w:t>
      </w:r>
    </w:p>
    <w:p>
      <w:pPr>
        <w:pStyle w:val="ListNumber"/>
        <w:ind w:left="283"/>
      </w:pPr>
      <w:r>
        <w:t>Pick Stripe (default) or PayPal. If PayPal keys are set the option shows</w:t>
      </w:r>
    </w:p>
    <w:p>
      <w:r>
        <w:t xml:space="preserve">   a </w:t>
      </w:r>
      <w:r>
        <w:rPr>
          <w:b/>
        </w:rPr>
        <w:t>LIVE</w:t>
      </w:r>
      <w:r>
        <w:t xml:space="preserve"> badge in green.</w:t>
      </w:r>
    </w:p>
    <w:p>
      <w:pPr>
        <w:pStyle w:val="ListNumber"/>
        <w:ind w:left="283"/>
      </w:pPr>
      <w:r>
        <w:t xml:space="preserve">Tap </w:t>
      </w:r>
      <w:r>
        <w:rPr>
          <w:b/>
        </w:rPr>
        <w:t>Pay $X securely</w:t>
      </w:r>
      <w:r>
        <w:t>:</w:t>
      </w:r>
    </w:p>
    <w:p>
      <w:pPr>
        <w:pStyle w:val="ListBullet"/>
        <w:ind w:left="624"/>
      </w:pPr>
      <w:r>
        <w:rPr>
          <w:b/>
        </w:rPr>
        <w:t>Stripe path (mock)</w:t>
      </w:r>
      <w:r>
        <w:t xml:space="preserve">: </w:t>
      </w:r>
      <w:r>
        <w:rPr>
          <w:rFonts w:ascii="Consolas" w:hAnsi="Consolas"/>
          <w:color w:val="8E2238"/>
          <w:sz w:val="19"/>
        </w:rPr>
        <w:t>POST /billing/checkout</w:t>
      </w:r>
      <w:r>
        <w:t xml:space="preserve"> → wait 1.4s →</w:t>
      </w:r>
    </w:p>
    <w:p>
      <w:r>
        <w:t xml:space="preserve">     </w:t>
      </w:r>
      <w:r>
        <w:rPr>
          <w:rFonts w:ascii="Consolas" w:hAnsi="Consolas"/>
          <w:color w:val="8E2238"/>
          <w:sz w:val="19"/>
        </w:rPr>
        <w:t>POST /billing/checkout/confirm</w:t>
      </w:r>
      <w:r>
        <w:t xml:space="preserve"> → tier flips.</w:t>
      </w:r>
    </w:p>
    <w:p>
      <w:pPr>
        <w:pStyle w:val="ListBullet"/>
        <w:ind w:left="624"/>
      </w:pPr>
      <w:r>
        <w:rPr>
          <w:b/>
        </w:rPr>
        <w:t>PayPal path (mock)</w:t>
      </w:r>
      <w:r>
        <w:t xml:space="preserve">: </w:t>
      </w:r>
      <w:r>
        <w:rPr>
          <w:rFonts w:ascii="Consolas" w:hAnsi="Consolas"/>
          <w:color w:val="8E2238"/>
          <w:sz w:val="19"/>
        </w:rPr>
        <w:t>POST /paypal/create-order</w:t>
      </w:r>
      <w:r>
        <w:t xml:space="preserve"> (approval_url:null)</w:t>
      </w:r>
    </w:p>
    <w:p>
      <w:r>
        <w:t xml:space="preserve">     → simulated processing → </w:t>
      </w:r>
      <w:r>
        <w:rPr>
          <w:rFonts w:ascii="Consolas" w:hAnsi="Consolas"/>
          <w:color w:val="8E2238"/>
          <w:sz w:val="19"/>
        </w:rPr>
        <w:t>POST /paypal/capture</w:t>
      </w:r>
      <w:r>
        <w:t xml:space="preserve"> → tier flips.</w:t>
      </w:r>
    </w:p>
    <w:p>
      <w:pPr>
        <w:pStyle w:val="ListBullet"/>
        <w:ind w:left="624"/>
      </w:pPr>
      <w:r>
        <w:rPr>
          <w:b/>
        </w:rPr>
        <w:t>PayPal path (live)</w:t>
      </w:r>
      <w:r>
        <w:t xml:space="preserve">: </w:t>
      </w:r>
      <w:r>
        <w:rPr>
          <w:rFonts w:ascii="Consolas" w:hAnsi="Consolas"/>
          <w:color w:val="8E2238"/>
          <w:sz w:val="19"/>
        </w:rPr>
        <w:t>POST /paypal/create-order</w:t>
      </w:r>
      <w:r>
        <w:t xml:space="preserve"> returns real</w:t>
      </w:r>
    </w:p>
    <w:p>
      <w:r>
        <w:t xml:space="preserve">     </w:t>
      </w:r>
      <w:r>
        <w:rPr>
          <w:rFonts w:ascii="Consolas" w:hAnsi="Consolas"/>
          <w:color w:val="8E2238"/>
          <w:sz w:val="19"/>
        </w:rPr>
        <w:t>approval_url</w:t>
      </w:r>
      <w:r>
        <w:t xml:space="preserve"> → </w:t>
      </w:r>
      <w:r>
        <w:rPr>
          <w:rFonts w:ascii="Consolas" w:hAnsi="Consolas"/>
          <w:color w:val="8E2238"/>
          <w:sz w:val="19"/>
        </w:rPr>
        <w:t>WebBrowser.openAuthSessionAsync(approval_url, return_url)</w:t>
      </w:r>
    </w:p>
    <w:p>
      <w:r>
        <w:t xml:space="preserve">     → user approves at PayPal → app receives </w:t>
      </w:r>
      <w:r>
        <w:rPr>
          <w:rFonts w:ascii="Consolas" w:hAnsi="Consolas"/>
          <w:color w:val="8E2238"/>
          <w:sz w:val="19"/>
        </w:rPr>
        <w:t>return_url?token=&lt;order_id&gt;</w:t>
      </w:r>
    </w:p>
    <w:p>
      <w:r>
        <w:t xml:space="preserve">     → </w:t>
      </w:r>
      <w:r>
        <w:rPr>
          <w:rFonts w:ascii="Consolas" w:hAnsi="Consolas"/>
          <w:color w:val="8E2238"/>
          <w:sz w:val="19"/>
        </w:rPr>
        <w:t>POST /paypal/capture</w:t>
      </w:r>
      <w:r>
        <w:t xml:space="preserve"> → real PayPal capture → tier flips.</w:t>
      </w:r>
    </w:p>
    <w:p>
      <w:pPr>
        <w:pStyle w:val="ListNumber"/>
        <w:ind w:left="283"/>
      </w:pPr>
      <w:r>
        <w:t>Success phase: green check + "You're on Pro!" auto-close.</w:t>
      </w:r>
    </w:p>
    <w:p/>
    <w:p>
      <w:pPr>
        <w:pStyle w:val="Heading3"/>
      </w:pPr>
      <w:r>
        <w:t>Edge cases matrix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Client UX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Trying to checkout Free tier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 button disabled — never reached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Invalid </w:t>
            </w:r>
            <w:r>
              <w:rPr>
                <w:rFonts w:ascii="Consolas" w:hAnsi="Consolas"/>
                <w:color w:val="8E2238"/>
                <w:sz w:val="19"/>
              </w:rPr>
              <w:t>return_url</w:t>
            </w:r>
            <w:r>
              <w:rPr>
                <w:sz w:val="19"/>
              </w:rPr>
              <w:t xml:space="preserve"> (open-redirect attempt)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Toast: "Invalid checkout URL"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PayPal user cancels in browser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Modal switches to error state with Retry/Cancel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PayPal capture fails (already captured)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502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"PayPal capture failed — order not approved or already captured"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DEMO_MODE=false + mock capture attempted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402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"Payment required — configure real keys"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DEMO_MODE=false + /billing/upgrade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410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Never called from client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Double-tap Pay button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Ignored — modal is </w:t>
            </w:r>
            <w:r>
              <w:rPr>
                <w:rFonts w:ascii="Consolas" w:hAnsi="Consolas"/>
                <w:color w:val="8E2238"/>
                <w:sz w:val="19"/>
              </w:rPr>
              <w:t>busy</w:t>
            </w:r>
            <w:r>
              <w:rPr>
                <w:sz w:val="19"/>
              </w:rPr>
              <w:t xml:space="preserve"> while phase in {creating,processing}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 restart mid-processing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5xx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 retries once; else error state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Real Stripe webhook not implemented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 will not flip in prod until webhook is wired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9. Goal Tracking</w:t>
      </w:r>
    </w:p>
    <w:p/>
    <w:p>
      <w:pPr>
        <w:pStyle w:val="Heading3"/>
      </w:pPr>
      <w:r>
        <w:t>Flow (</w:t>
      </w:r>
      <w:r>
        <w:rPr>
          <w:rFonts w:ascii="Consolas" w:hAnsi="Consolas"/>
          <w:color w:val="8E2238"/>
          <w:sz w:val="19"/>
        </w:rPr>
        <w:t>/goals.tsx</w:t>
      </w:r>
      <w:r>
        <w:t>)</w:t>
      </w:r>
    </w:p>
    <w:p>
      <w:pPr>
        <w:pStyle w:val="ListNumber"/>
        <w:ind w:left="283"/>
      </w:pPr>
      <w:r>
        <w:t>Summary card: Active / Completed / Avg progress %.</w:t>
      </w:r>
    </w:p>
    <w:p>
      <w:pPr>
        <w:pStyle w:val="ListNumber"/>
        <w:ind w:left="283"/>
      </w:pPr>
      <w:r>
        <w:t>Goal cards with progress bars. Tap → edit. Long-press → delete confirm.</w:t>
      </w:r>
    </w:p>
    <w:p>
      <w:pPr>
        <w:pStyle w:val="ListNumber"/>
        <w:ind w:left="283"/>
      </w:pPr>
      <w:r>
        <w:t>"+" button → add modal with type chips (revenue, subscribers, followers,</w:t>
      </w:r>
    </w:p>
    <w:p>
      <w:r>
        <w:t xml:space="preserve">   launch, content).</w:t>
      </w:r>
    </w:p>
    <w:p>
      <w:pPr>
        <w:pStyle w:val="ListNumber"/>
        <w:ind w:left="283"/>
      </w:pPr>
      <w:r>
        <w:t xml:space="preserve">Deadline is optional; if given, must be </w:t>
      </w:r>
      <w:r>
        <w:rPr>
          <w:rFonts w:ascii="Consolas" w:hAnsi="Consolas"/>
          <w:color w:val="8E2238"/>
          <w:sz w:val="19"/>
        </w:rPr>
        <w:t>YYYY-MM-DD</w:t>
      </w:r>
      <w:r>
        <w:t>.</w:t>
      </w:r>
    </w:p>
    <w:p/>
    <w:p>
      <w:pPr>
        <w:pStyle w:val="Heading3"/>
      </w:pPr>
      <w:r>
        <w:t>Backend validation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Error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title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required, non-empty, ≤120 chars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400 "Title cannot be empty" / 413 "Title too long"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target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&gt; 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400 "target must be positive"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current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≥ 0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400 "current cannot be negative"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ownership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must match user_id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404 "Goal not found"</w:t>
            </w:r>
          </w:p>
        </w:tc>
      </w:tr>
    </w:tbl>
    <w:p/>
    <w:p>
      <w:pPr>
        <w:pStyle w:val="Heading3"/>
      </w:pPr>
      <w:r>
        <w:t>Edge cases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Delete goal not owned by user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404 (silent; UI still refetches list)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Deadline in past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UI shows red "Xd overdue"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current &gt; target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Progress bar caps at 100%, goal marked "Complete"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 during another user's request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Cross-user isolation → 404, no data loss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200+ goals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List is a </w:t>
            </w:r>
            <w:r>
              <w:rPr>
                <w:rFonts w:ascii="Consolas" w:hAnsi="Consolas"/>
                <w:color w:val="8E2238"/>
                <w:sz w:val="19"/>
              </w:rPr>
              <w:t>ScrollView</w:t>
            </w:r>
            <w:r>
              <w:rPr>
                <w:sz w:val="19"/>
              </w:rPr>
              <w:t xml:space="preserve"> (no virtualization) — acceptable for typical usage &lt;50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10. Global Edge-Case Matrix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3324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Handling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Auth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expired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401 → AuthContext clears token → route to </w:t>
            </w:r>
            <w:r>
              <w:rPr>
                <w:rFonts w:ascii="Consolas" w:hAnsi="Consolas"/>
                <w:color w:val="8E2238"/>
                <w:sz w:val="19"/>
              </w:rPr>
              <w:t>/login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token tampered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401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Token stored on stolen device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Mongo TTL expires it; user can also </w:t>
            </w:r>
            <w:r>
              <w:rPr>
                <w:rFonts w:ascii="Consolas" w:hAnsi="Consolas"/>
                <w:color w:val="8E2238"/>
                <w:sz w:val="19"/>
              </w:rPr>
              <w:t>POST /auth/logout</w:t>
            </w:r>
            <w:r>
              <w:rPr>
                <w:sz w:val="19"/>
              </w:rPr>
              <w:t xml:space="preserve"> remotely (future)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Cross-user read/write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 by user_id → 404 (never 403; don't leak existence)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Deleted asset referenced by strategy plan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Plan renders; nav to asset detail 404s → "Not found"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Payments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Duplicate PayPal capture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Backend detects </w:t>
            </w:r>
            <w:r>
              <w:rPr>
                <w:rFonts w:ascii="Consolas" w:hAnsi="Consolas"/>
                <w:color w:val="8E2238"/>
                <w:sz w:val="19"/>
              </w:rPr>
              <w:t>status=='complete'</w:t>
            </w:r>
            <w:r>
              <w:rPr>
                <w:sz w:val="19"/>
              </w:rPr>
              <w:t xml:space="preserve"> → returns </w:t>
            </w:r>
            <w:r>
              <w:rPr>
                <w:rFonts w:ascii="Consolas" w:hAnsi="Consolas"/>
                <w:color w:val="8E2238"/>
                <w:sz w:val="19"/>
              </w:rPr>
              <w:t>already_complete: true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Stripe/PayPal webhook missing (prod)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 stays free; user contacts support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Amount tampering (client sends different amount)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 ignores; pricing derived server-side from TIERS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Network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Offline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fetch throws; UI shows "Check your connection"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Slow 3G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Skeletons on Dashboard/Portfolio; ActivityIndicator elsewhere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LLM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Rate limit from provider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429 → user-facing toast; retry after backoff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Long response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Streamed progressively; no timeout on client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navigates away mid-stream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Stream aborts on unmount; partial message discarded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Permissions (native)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No permissions used yet — no camera/mic/location required for MVP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Backgrounding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iOS suspends network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On resume, </w:t>
            </w:r>
            <w:r>
              <w:rPr>
                <w:rFonts w:ascii="Consolas" w:hAnsi="Consolas"/>
                <w:color w:val="8E2238"/>
                <w:sz w:val="19"/>
              </w:rPr>
              <w:t>AppState</w:t>
            </w:r>
            <w:r>
              <w:rPr>
                <w:sz w:val="19"/>
              </w:rPr>
              <w:t xml:space="preserve"> listener refetches dashboard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Push notifications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Not implemented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uses in-app notifications only (</w:t>
            </w:r>
            <w:r>
              <w:rPr>
                <w:rFonts w:ascii="Consolas" w:hAnsi="Consolas"/>
                <w:color w:val="8E2238"/>
                <w:sz w:val="19"/>
              </w:rPr>
              <w:t>/notifications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Deep links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Malformed callback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Silent ignore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Currency/locale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Non-USD users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All numbers formatted as USD (MVP); i18n on backlog</w:t>
            </w:r>
          </w:p>
        </w:tc>
      </w:tr>
      <w:tr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Time zones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 in JST vs server UTC</w:t>
            </w:r>
          </w:p>
        </w:tc>
        <w:tc>
          <w:tcPr>
            <w:tcW w:type="dxa" w:w="33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All timestamps stored &amp; compared in UTC; client formats to local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11. Instrumentation Hooks Expected</w:t>
      </w:r>
    </w:p>
    <w:p/>
    <w:p>
      <w:r>
        <w:t>Every screen transition and every server action should emit an analytics</w:t>
      </w:r>
    </w:p>
    <w:p>
      <w:r>
        <w:t xml:space="preserve">event. See </w:t>
      </w:r>
      <w:r>
        <w:rPr>
          <w:rFonts w:ascii="Consolas" w:hAnsi="Consolas"/>
          <w:color w:val="8E2238"/>
          <w:sz w:val="19"/>
        </w:rPr>
        <w:t>04_METRICS_AND_AB.md</w:t>
      </w:r>
      <w:r>
        <w:t xml:space="preserve"> for the taxonomy.</w:t>
      </w:r>
    </w:p>
    <w:p/>
    <w:p>
      <w:r>
        <w:t>Recommended event names (not yet fully wired):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onboarding_step_complete{step:int}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dashboard_loaded{seeded:bool, ms:int}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ai_chat_message_sent{tier:str, len:int}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ai_chat_stream_error{code:str}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strategy_plan_generated{horizon:int, ms:int, tier:str}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connect_provider_attempted{provider:str}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connect_provider_succeeded{provider:str}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checkout_started{tier, provider}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checkout_completed{tier, provider, real:bool}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checkout_failed{tier, provider, reason:str}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goal_created{kind}</w:t>
      </w:r>
      <w:r>
        <w:t xml:space="preserve"> / </w:t>
      </w:r>
      <w:r>
        <w:rPr>
          <w:rFonts w:ascii="Consolas" w:hAnsi="Consolas"/>
          <w:color w:val="8E2238"/>
          <w:sz w:val="19"/>
        </w:rPr>
        <w:t>goal_completed{kind, days_to_close}</w:t>
      </w:r>
    </w:p>
    <w:p>
      <w:pPr>
        <w:pStyle w:val="ListBullet"/>
        <w:ind w:left="283"/>
      </w:pPr>
      <w:r>
        <w:rPr>
          <w:rFonts w:ascii="Consolas" w:hAnsi="Consolas"/>
          <w:color w:val="8E2238"/>
          <w:sz w:val="19"/>
        </w:rPr>
        <w:t>rate_limit_hit{kind:str, tier:str}</w:t>
      </w:r>
    </w:p>
    <w:p>
      <w:r>
        <w:br w:type="page"/>
      </w:r>
    </w:p>
    <w:p/>
    <w:p/>
    <w:p/>
    <w:p/>
    <w:p>
      <w:pPr>
        <w:jc w:val="center"/>
      </w:pPr>
      <w:r>
        <w:rPr>
          <w:b/>
          <w:color w:val="C9941D"/>
          <w:sz w:val="56"/>
        </w:rPr>
        <w:t>Part IV — Evaluation Metrics &amp; A/B Testing</w:t>
      </w:r>
    </w:p>
    <w:p/>
    <w:p/>
    <w:p/>
    <w:p>
      <w:r>
        <w:br w:type="page"/>
      </w:r>
    </w:p>
    <w:p>
      <w:pPr>
        <w:pStyle w:val="Heading1"/>
      </w:pPr>
      <w:r>
        <w:t>CreatorOS — Evaluation Metrics &amp; A/B Testing Framework</w:t>
      </w:r>
    </w:p>
    <w:p/>
    <w:p>
      <w:r>
        <w:t xml:space="preserve">Version 1.0 · June 2026 · Companion to </w:t>
      </w:r>
      <w:r>
        <w:rPr>
          <w:rFonts w:ascii="Consolas" w:hAnsi="Consolas"/>
          <w:color w:val="8E2238"/>
          <w:sz w:val="19"/>
        </w:rPr>
        <w:t>01_HLD.md</w:t>
      </w:r>
      <w:r>
        <w:t xml:space="preserve">, </w:t>
      </w:r>
      <w:r>
        <w:rPr>
          <w:rFonts w:ascii="Consolas" w:hAnsi="Consolas"/>
          <w:color w:val="8E2238"/>
          <w:sz w:val="19"/>
        </w:rPr>
        <w:t>02_LLD.md</w:t>
      </w:r>
      <w:r>
        <w:t xml:space="preserve">, </w:t>
      </w:r>
      <w:r>
        <w:rPr>
          <w:rFonts w:ascii="Consolas" w:hAnsi="Consolas"/>
          <w:color w:val="8E2238"/>
          <w:sz w:val="19"/>
        </w:rPr>
        <w:t>03_USER_JOURNEY.md</w:t>
      </w:r>
    </w:p>
    <w:p/>
    <w:p>
      <w:r>
        <w:t xml:space="preserve">Purpose: define </w:t>
      </w:r>
      <w:r>
        <w:rPr>
          <w:b/>
        </w:rPr>
        <w:t>what "success" means</w:t>
      </w:r>
      <w:r>
        <w:t xml:space="preserve"> for CreatorOS, how it is measured</w:t>
      </w:r>
    </w:p>
    <w:p>
      <w:r>
        <w:t>end-to-end, and how experiments are designed, powered, and analyzed.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1. Measurement Philosophy</w:t>
      </w:r>
    </w:p>
    <w:p/>
    <w:p>
      <w:r>
        <w:t xml:space="preserve">We treat CreatorOS as a </w:t>
      </w:r>
      <w:r>
        <w:rPr>
          <w:b/>
        </w:rPr>
        <w:t>compound product</w:t>
      </w:r>
      <w:r>
        <w:t>:</w:t>
      </w:r>
    </w:p>
    <w:p/>
    <w:p>
      <w:pPr>
        <w:pStyle w:val="ListNumber"/>
        <w:ind w:left="283"/>
      </w:pPr>
      <w:r>
        <w:t xml:space="preserve">Data platform (portfolio + finance) — value = </w:t>
      </w:r>
      <w:r>
        <w:rPr>
          <w:i/>
        </w:rPr>
        <w:t>insight density per session</w:t>
      </w:r>
    </w:p>
    <w:p>
      <w:pPr>
        <w:pStyle w:val="ListNumber"/>
        <w:ind w:left="283"/>
      </w:pPr>
      <w:r>
        <w:t xml:space="preserve">AI advisor (Coach + Strategy) — value = </w:t>
      </w:r>
      <w:r>
        <w:rPr>
          <w:i/>
        </w:rPr>
        <w:t>actions the user commits to</w:t>
      </w:r>
    </w:p>
    <w:p>
      <w:pPr>
        <w:pStyle w:val="ListNumber"/>
        <w:ind w:left="283"/>
      </w:pPr>
      <w:r>
        <w:t xml:space="preserve">Business OS (goals, integrations, payments) — value = </w:t>
      </w:r>
      <w:r>
        <w:rPr>
          <w:i/>
        </w:rPr>
        <w:t>time saved &amp; tier upgrades</w:t>
      </w:r>
    </w:p>
    <w:p/>
    <w:p>
      <w:r>
        <w:t>Every metric ladders up to a single north star. Every experiment either</w:t>
      </w:r>
    </w:p>
    <w:p>
      <w:r>
        <w:t>improves the north star directly or improves an input metric proven to</w:t>
      </w:r>
    </w:p>
    <w:p>
      <w:r>
        <w:t>correlate with it.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2. Metric Tree</w:t>
      </w:r>
    </w:p>
    <w:p/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 xml:space="preserve">                         ┌─────────────────────────────────┐</w:t>
        <w:br/>
        <w:t xml:space="preserve">                         │       NORTH STAR METRIC          │</w:t>
        <w:br/>
        <w:t xml:space="preserve">                         │  Weekly Actioned Insights (WAI)  │</w:t>
        <w:br/>
        <w:t xml:space="preserve">                         │  = per-user count of {AI recs    │</w:t>
        <w:br/>
        <w:t xml:space="preserve">                         │  accepted, strategy tasks done,  │</w:t>
        <w:br/>
        <w:t xml:space="preserve">                         │  goals updated} in last 7 days   │</w:t>
        <w:br/>
        <w:t xml:space="preserve">                         └───────────────┬─────────────────┘</w:t>
        <w:br/>
        <w:t xml:space="preserve">                                         │</w:t>
        <w:br/>
        <w:t xml:space="preserve">       ┌─────────────────────────────────┼─────────────────────────────────┐</w:t>
        <w:br/>
        <w:t xml:space="preserve">       ▼                                 ▼                                 ▼</w:t>
        <w:br/>
        <w:t>┌──────────────┐                ┌──────────────┐                  ┌──────────────┐</w:t>
        <w:br/>
        <w:t>│  Engagement  │                │   Insight    │                  │ Monetization │</w:t>
        <w:br/>
        <w:t>│  L2, L3, L4  │                │  Generation  │                  │              │</w:t>
        <w:br/>
        <w:t>└──────┬───────┘                └──────┬───────┘                  └──────┬───────┘</w:t>
        <w:br/>
        <w:t xml:space="preserve">       │                                │                                 │</w:t>
        <w:br/>
        <w:t xml:space="preserve">       ▼                                ▼                                 ▼</w:t>
        <w:br/>
        <w:t xml:space="preserve"> D1, W1, W4                    Insights delivered              Free → Pro conv %</w:t>
        <w:br/>
        <w:t xml:space="preserve"> retention                     per active user                 Pro net retention</w:t>
        <w:br/>
        <w:t xml:space="preserve"> Sessions/week                 AI plan completion rate         ARPU</w:t>
        <w:br/>
        <w:t xml:space="preserve"> Session length                Recs-to-action rate             Payment success %</w:t>
        <w:br/>
        <w:t xml:space="preserve"> Deep-linked opens             Chat msgs / week                Free-tier cap hits</w:t>
      </w:r>
    </w:p>
    <w:p/>
    <w:p>
      <w:pPr>
        <w:pStyle w:val="Heading3"/>
      </w:pPr>
      <w:r>
        <w:t>2.1 North Star — WAI (Weekly Actioned Insights)</w:t>
      </w:r>
    </w:p>
    <w:p/>
    <w:p>
      <w:r>
        <w:t>Formal definition: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WAI(user, week) = |{ acts in that week where act ∈ {</w:t>
        <w:br/>
        <w:t xml:space="preserve">  ai_recommendation_dismissed_with_action == True,</w:t>
        <w:br/>
        <w:t xml:space="preserve">  strategy_task_completed,</w:t>
        <w:br/>
        <w:t xml:space="preserve">  goal_progress_updated (current field changed),</w:t>
        <w:br/>
        <w:t xml:space="preserve">  asset_added,</w:t>
        <w:br/>
        <w:t xml:space="preserve">  new_connection_established,</w:t>
        <w:br/>
        <w:t>} }|</w:t>
      </w:r>
    </w:p>
    <w:p/>
    <w:p>
      <w:r>
        <w:t>Rationale: measures whether the app is turning insight into action. Pure</w:t>
      </w:r>
    </w:p>
    <w:p>
      <w:r>
        <w:t>usage metrics (session count) reward re-opens; WAI rewards value delivery.</w:t>
      </w:r>
    </w:p>
    <w:p>
      <w:r>
        <w:t xml:space="preserve">The </w:t>
      </w:r>
      <w:r>
        <w:rPr>
          <w:b/>
        </w:rPr>
        <w:t>North Star Target for Q3 2026: median WAI per active user ≥ 5.</w:t>
      </w:r>
    </w:p>
    <w:p/>
    <w:p>
      <w:pPr>
        <w:pStyle w:val="Heading3"/>
      </w:pPr>
      <w:r>
        <w:t>2.2 Layered KPI reference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493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Q3 target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Acquisition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Signup conversion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login-arrived / login-shown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≥ 32%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Onboarding completion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Step-3-complete / signup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Activation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Time-to-First-Insight (TTFI)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signup → first AI rec viewed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&lt; 3 min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Time-to-First-Strategy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signup → first plan generated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12 min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Retention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D1 / W1 / W4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active on day/week 1/4 after signup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62 / 45 / 28 %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Engagement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Median sessions / week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Any authenticated app open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≥ 4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Coach msgs / week (free)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User-role msgs, capped by quota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6–10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Insight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AI plan completion rate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plans with </w:t>
            </w:r>
            <w:r>
              <w:rPr>
                <w:rFonts w:ascii="Consolas" w:hAnsi="Consolas"/>
                <w:color w:val="8E2238"/>
                <w:sz w:val="19"/>
              </w:rPr>
              <w:t>progress_pct = 100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≥ 40%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Rec-to-action rate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recs marked "done"/"applied"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≥ 25%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Monetization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Free → Pro conversion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Trialists who upgrade within 14 days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≥ 4%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Payment success rate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checkout_completed / checkout_started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≥ 92%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Free-tier cap hit rate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Users hitting </w:t>
            </w:r>
            <w:r>
              <w:rPr>
                <w:rFonts w:ascii="Consolas" w:hAnsi="Consolas"/>
                <w:color w:val="8E2238"/>
                <w:sz w:val="19"/>
              </w:rPr>
              <w:t>/ai/chat</w:t>
            </w:r>
            <w:r>
              <w:rPr>
                <w:sz w:val="19"/>
              </w:rPr>
              <w:t xml:space="preserve"> 402 in a week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Watch — high = raise limits or promote upgrade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API p95 latency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Nginx → Uvicorn RTT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&lt; 400 ms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AI TTFT (time to first token)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Client-observed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1200 ms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Crash-free sessions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Sentry crash rate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≥ 99.6%</w:t>
            </w:r>
          </w:p>
        </w:tc>
      </w:tr>
      <w:tr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Trust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Cross-user isolation regressions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pytest failures</w:t>
            </w:r>
          </w:p>
        </w:tc>
        <w:tc>
          <w:tcPr>
            <w:tcW w:type="dxa" w:w="249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3. Event Taxonomy</w:t>
      </w:r>
    </w:p>
    <w:p/>
    <w:p>
      <w:r>
        <w:t xml:space="preserve">All events are POSTed to </w:t>
      </w:r>
      <w:r>
        <w:rPr>
          <w:rFonts w:ascii="Consolas" w:hAnsi="Consolas"/>
          <w:color w:val="8E2238"/>
          <w:sz w:val="19"/>
        </w:rPr>
        <w:t>/api/analytics</w:t>
      </w:r>
      <w:r>
        <w:t xml:space="preserve"> (to be built) with a common envelope:</w:t>
      </w:r>
    </w:p>
    <w:p/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"event": "checkout_completed",</w:t>
        <w:br/>
        <w:t xml:space="preserve">  "at": "2026-06-15T18:03:22Z",</w:t>
        <w:br/>
        <w:t xml:space="preserve">  "user_id": "uuid",</w:t>
        <w:br/>
        <w:t xml:space="preserve">  "tier": "pro",</w:t>
        <w:br/>
        <w:t xml:space="preserve">  "session": {"device": "ios", "app_version": "1.4.0", "build": 200},</w:t>
        <w:br/>
        <w:t xml:space="preserve">  "props": { "provider": "paypal", "amount": 29, "real": true, "duration_ms": 3410 }</w:t>
        <w:br/>
        <w:t>}</w:t>
      </w:r>
    </w:p>
    <w:p/>
    <w:p>
      <w:pPr>
        <w:pStyle w:val="Heading3"/>
      </w:pPr>
      <w:r>
        <w:t>3.1 Event catalogue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Required props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signup_started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source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signup_completed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 (google), ms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onboarding_step_started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step (1,2,3)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onboarding_step_completed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step, dwell_ms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dashboard_loaded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seeded (bool), ms, kpi_count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asset_added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platform, source ("modal"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asset_detail_viewed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asset_id, platform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ai_chat_message_sent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tier, len, session_id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ai_chat_stream_started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ttft_ms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ai_chat_stream_completed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total_ms, tokens_out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ai_chat_stream_error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reason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strategy_plan_requested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horizon, tier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strategy_plan_generated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horizon, ms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strategy_task_completed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plan_id, task_id, plan_progress_pct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goal_created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kind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goal_updated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kind, delta_pct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goal_completed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kind, days_to_close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connect_provider_attempted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connect_provider_succeeded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provider, mocked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connect_provider_failed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provider, reason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checkout_started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tier, provider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checkout_method_selected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tier, provider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checkout_completed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tier, provider, real, ms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checkout_failed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tier, provider, code, reason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quota_hit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kind (chat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upgrade_cta_shown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placement (chat_402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upgrade_cta_tapped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placement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E2238"/>
                <w:sz w:val="19"/>
              </w:rPr>
              <w:t>recommendation_shown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E2238"/>
                <w:sz w:val="19"/>
              </w:rPr>
              <w:t>recommendation_actioned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rec_id, priority</w:t>
            </w:r>
          </w:p>
        </w:tc>
      </w:tr>
    </w:tbl>
    <w:p/>
    <w:p>
      <w:pPr>
        <w:pStyle w:val="Heading3"/>
      </w:pPr>
      <w:r>
        <w:t>3.2 Instrumentation levels</w:t>
      </w:r>
    </w:p>
    <w:p/>
    <w:p>
      <w:pPr>
        <w:pStyle w:val="ListBullet"/>
        <w:ind w:left="283"/>
      </w:pPr>
      <w:r>
        <w:rPr>
          <w:b/>
        </w:rPr>
        <w:t>Client</w:t>
      </w:r>
      <w:r>
        <w:t xml:space="preserve"> — Every screen entry, every button tap with meaningful side</w:t>
      </w:r>
    </w:p>
    <w:p>
      <w:r>
        <w:t xml:space="preserve">  effect, every stream begin/end. Batched every 15s with retry on backoff.</w:t>
      </w:r>
    </w:p>
    <w:p>
      <w:pPr>
        <w:pStyle w:val="ListBullet"/>
        <w:ind w:left="283"/>
      </w:pPr>
      <w:r>
        <w:rPr>
          <w:b/>
        </w:rPr>
        <w:t>Server</w:t>
      </w:r>
      <w:r>
        <w:t xml:space="preserve"> — Every 4xx/5xx on payment or quota endpoints logged with</w:t>
      </w:r>
    </w:p>
    <w:p>
      <w:r>
        <w:t xml:space="preserve">  reason. Every DEMO_MODE tier flip logged as WARNING for audit.</w:t>
      </w:r>
    </w:p>
    <w:p>
      <w:pPr>
        <w:pStyle w:val="ListBullet"/>
        <w:ind w:left="283"/>
      </w:pPr>
      <w:r>
        <w:rPr>
          <w:b/>
        </w:rPr>
        <w:t>Aggregation</w:t>
      </w:r>
      <w:r>
        <w:t xml:space="preserve"> — Daily rollup job writes </w:t>
      </w:r>
      <w:r>
        <w:rPr>
          <w:rFonts w:ascii="Consolas" w:hAnsi="Consolas"/>
          <w:color w:val="8E2238"/>
          <w:sz w:val="19"/>
        </w:rPr>
        <w:t>daily_metrics</w:t>
      </w:r>
      <w:r>
        <w:t xml:space="preserve"> per user for</w:t>
      </w:r>
    </w:p>
    <w:p>
      <w:r>
        <w:t xml:space="preserve">  fast dashboard reads.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4. A/B Testing Framework</w:t>
      </w:r>
    </w:p>
    <w:p/>
    <w:p>
      <w:pPr>
        <w:pStyle w:val="Heading3"/>
      </w:pPr>
      <w:r>
        <w:t>4.1 Assignment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bucket(user_id, experiment_key) =</w:t>
        <w:br/>
        <w:t xml:space="preserve">   int(md5(f"{user_id}:{experiment_key}").hexdigest()[:8], 16) % 100</w:t>
      </w:r>
    </w:p>
    <w:p>
      <w:pPr>
        <w:pStyle w:val="ListBullet"/>
        <w:ind w:left="283"/>
      </w:pPr>
      <w:r>
        <w:t>Stable per user per experiment.</w:t>
      </w:r>
    </w:p>
    <w:p>
      <w:pPr>
        <w:pStyle w:val="ListBullet"/>
        <w:ind w:left="283"/>
      </w:pPr>
      <w:r>
        <w:t>Ramp control: expose only bucket &lt; RAMP_PCT.</w:t>
      </w:r>
    </w:p>
    <w:p>
      <w:pPr>
        <w:pStyle w:val="ListBullet"/>
        <w:ind w:left="283"/>
      </w:pPr>
      <w:r>
        <w:t xml:space="preserve">Variant assignment written to </w:t>
      </w:r>
      <w:r>
        <w:rPr>
          <w:rFonts w:ascii="Consolas" w:hAnsi="Consolas"/>
          <w:color w:val="8E2238"/>
          <w:sz w:val="19"/>
        </w:rPr>
        <w:t>db.experiments</w:t>
      </w:r>
      <w:r>
        <w:t xml:space="preserve"> for the user on first</w:t>
      </w:r>
    </w:p>
    <w:p>
      <w:r>
        <w:t xml:space="preserve">  exposure and never mutated (avoids the "peeked at data, moved a user"</w:t>
      </w:r>
    </w:p>
    <w:p>
      <w:r>
        <w:t xml:space="preserve">  bias).</w:t>
      </w:r>
    </w:p>
    <w:p/>
    <w:p>
      <w:pPr>
        <w:pStyle w:val="Heading3"/>
      </w:pPr>
      <w:r>
        <w:t>4.2 Framework contract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# backend/experiments.py (to be built)</w:t>
        <w:br/>
        <w:t>def get_variant(user_id: str, key: str, variants: list[str],</w:t>
        <w:br/>
        <w:t xml:space="preserve">                ramp_pct: int = 100) -&gt; str | None:</w:t>
        <w:br/>
        <w:t xml:space="preserve">    """</w:t>
        <w:br/>
        <w:t xml:space="preserve">    Returns None if user is outside the ramp — caller renders control.</w:t>
        <w:br/>
        <w:t xml:space="preserve">    Otherwise deterministically hashes into one variant.</w:t>
        <w:br/>
        <w:t xml:space="preserve">    Persists the assignment on first call.</w:t>
        <w:br/>
        <w:t xml:space="preserve">    """</w:t>
      </w:r>
    </w:p>
    <w:p/>
    <w:p>
      <w:r>
        <w:t xml:space="preserve">Frontend calls </w:t>
      </w:r>
      <w:r>
        <w:rPr>
          <w:rFonts w:ascii="Consolas" w:hAnsi="Consolas"/>
          <w:color w:val="8E2238"/>
          <w:sz w:val="19"/>
        </w:rPr>
        <w:t>useExperiment(key, variants)</w:t>
      </w:r>
      <w:r>
        <w:t xml:space="preserve"> — returns variant string.</w:t>
      </w:r>
    </w:p>
    <w:p>
      <w:r>
        <w:t xml:space="preserve">Every render/exposure emits </w:t>
      </w:r>
      <w:r>
        <w:rPr>
          <w:rFonts w:ascii="Consolas" w:hAnsi="Consolas"/>
          <w:color w:val="8E2238"/>
          <w:sz w:val="19"/>
        </w:rPr>
        <w:t>exposure_recorded{experiment, variant}</w:t>
      </w:r>
      <w:r>
        <w:t xml:space="preserve"> event.</w:t>
      </w:r>
    </w:p>
    <w:p/>
    <w:p>
      <w:pPr>
        <w:pStyle w:val="Heading3"/>
      </w:pPr>
      <w:r>
        <w:t>4.3 Sample size &amp; power</w:t>
      </w:r>
    </w:p>
    <w:p/>
    <w:p>
      <w:r>
        <w:t>Standard settings:</w:t>
      </w:r>
    </w:p>
    <w:p>
      <w:pPr>
        <w:pStyle w:val="ListBullet"/>
        <w:ind w:left="283"/>
      </w:pPr>
      <w:r>
        <w:t>α = 0.05 (two-sided)</w:t>
      </w:r>
    </w:p>
    <w:p>
      <w:pPr>
        <w:pStyle w:val="ListBullet"/>
        <w:ind w:left="283"/>
      </w:pPr>
      <w:r>
        <w:t>1−β = 0.8</w:t>
      </w:r>
    </w:p>
    <w:p>
      <w:pPr>
        <w:pStyle w:val="ListBullet"/>
        <w:ind w:left="283"/>
      </w:pPr>
      <w:r>
        <w:t xml:space="preserve">Baseline conversion rates observed from </w:t>
      </w:r>
      <w:r>
        <w:rPr>
          <w:rFonts w:ascii="Consolas" w:hAnsi="Consolas"/>
          <w:color w:val="8E2238"/>
          <w:sz w:val="19"/>
        </w:rPr>
        <w:t>daily_metrics</w:t>
      </w:r>
      <w:r>
        <w:t xml:space="preserve"> for the past 4</w:t>
      </w:r>
    </w:p>
    <w:p>
      <w:r>
        <w:t xml:space="preserve">  weeks. Effect-size floor: </w:t>
      </w:r>
      <w:r>
        <w:rPr>
          <w:b/>
        </w:rPr>
        <w:t>relative +10%</w:t>
      </w:r>
      <w:r>
        <w:t xml:space="preserve"> for growth metrics,</w:t>
      </w:r>
    </w:p>
    <w:p>
      <w:r>
        <w:t xml:space="preserve">  </w:t>
      </w:r>
      <w:r>
        <w:rPr>
          <w:b/>
        </w:rPr>
        <w:t>absolute +2pp</w:t>
      </w:r>
      <w:r>
        <w:t xml:space="preserve"> for retention.</w:t>
      </w:r>
    </w:p>
    <w:p/>
    <w:p>
      <w:r>
        <w:t>Rule of thumb:</w:t>
      </w:r>
    </w:p>
    <w:p>
      <w:pPr>
        <w:pStyle w:val="CodeBlock"/>
        <w:shd w:val="clear" w:color="auto" w:fill="F2F2F2"/>
      </w:pPr>
      <w:r>
        <w:rPr>
          <w:rFonts w:ascii="Consolas" w:hAnsi="Consolas"/>
          <w:sz w:val="18"/>
        </w:rPr>
        <w:t>n_per_arm ≈ 16 * p*(1-p) / MDE²</w:t>
      </w:r>
    </w:p>
    <w:p>
      <w:r>
        <w:t>For a 4% Free→Pro baseline and a +1pp MDE: n ≈ 61,400 per arm (which</w:t>
      </w:r>
    </w:p>
    <w:p>
      <w:r>
        <w:t>means we're often bandwidth-limited and must pick fewer, larger bets).</w:t>
      </w:r>
    </w:p>
    <w:p/>
    <w:p>
      <w:pPr>
        <w:pStyle w:val="Heading3"/>
      </w:pPr>
      <w:r>
        <w:t>4.4 Guardrails</w:t>
      </w:r>
    </w:p>
    <w:p>
      <w:r>
        <w:t>Every experiment must declare:</w:t>
      </w:r>
    </w:p>
    <w:p>
      <w:pPr>
        <w:pStyle w:val="ListBullet"/>
        <w:ind w:left="283"/>
      </w:pPr>
      <w:r>
        <w:t>Primary metric (usually WAI or a direct input)</w:t>
      </w:r>
    </w:p>
    <w:p>
      <w:pPr>
        <w:pStyle w:val="ListBullet"/>
        <w:ind w:left="283"/>
      </w:pPr>
      <w:r>
        <w:t>Guardrails that MUST NOT regress by more than X% at 95% CI:</w:t>
      </w:r>
    </w:p>
    <w:p>
      <w:pPr>
        <w:pStyle w:val="ListBullet"/>
        <w:ind w:left="624"/>
      </w:pPr>
      <w:r>
        <w:t>crash-free sessions (never &lt; 99.4%)</w:t>
      </w:r>
    </w:p>
    <w:p>
      <w:pPr>
        <w:pStyle w:val="ListBullet"/>
        <w:ind w:left="624"/>
      </w:pPr>
      <w:r>
        <w:t>checkout success rate</w:t>
      </w:r>
    </w:p>
    <w:p>
      <w:pPr>
        <w:pStyle w:val="ListBullet"/>
        <w:ind w:left="624"/>
      </w:pPr>
      <w:r>
        <w:t>AI TTFT</w:t>
      </w:r>
    </w:p>
    <w:p>
      <w:pPr>
        <w:pStyle w:val="ListBullet"/>
        <w:ind w:left="624"/>
      </w:pPr>
      <w:r>
        <w:t>Free-tier cap hit rate (must not spike)</w:t>
      </w:r>
    </w:p>
    <w:p>
      <w:pPr>
        <w:pStyle w:val="ListBullet"/>
        <w:ind w:left="624"/>
      </w:pPr>
      <w:r>
        <w:t>Session duration (protect from dark-pattern outcomes)</w:t>
      </w:r>
    </w:p>
    <w:p/>
    <w:p>
      <w:r>
        <w:t>Auto-stop if any guardrail regresses beyond threshold for 3 consecutive days.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5. Reference Experiments (Q3 2026)</w:t>
      </w:r>
    </w:p>
    <w:p/>
    <w:p>
      <w:pPr>
        <w:pStyle w:val="Heading3"/>
      </w:pPr>
      <w:r>
        <w:t>E1 — Onboarding: 3-step vs 1-step</w:t>
      </w:r>
    </w:p>
    <w:p>
      <w:pPr>
        <w:pStyle w:val="ListBullet"/>
        <w:ind w:left="283"/>
      </w:pPr>
      <w:r>
        <w:rPr>
          <w:b/>
        </w:rPr>
        <w:t>Hypothesis</w:t>
      </w:r>
      <w:r>
        <w:t>: A single "handles + goal" screen increases completion</w:t>
      </w:r>
    </w:p>
    <w:p>
      <w:r>
        <w:t xml:space="preserve">  by ≥ 8pp without hurting downstream activation.</w:t>
      </w:r>
    </w:p>
    <w:p>
      <w:pPr>
        <w:pStyle w:val="ListBullet"/>
        <w:ind w:left="283"/>
      </w:pPr>
      <w:r>
        <w:t>Primary: onboarding_completion</w:t>
      </w:r>
    </w:p>
    <w:p>
      <w:pPr>
        <w:pStyle w:val="ListBullet"/>
        <w:ind w:left="283"/>
      </w:pPr>
      <w:r>
        <w:t>Secondary: TTFI, W1 retention</w:t>
      </w:r>
    </w:p>
    <w:p>
      <w:pPr>
        <w:pStyle w:val="ListBullet"/>
        <w:ind w:left="283"/>
      </w:pPr>
      <w:r>
        <w:t>Guardrails: crash-free, drop-off at step 1</w:t>
      </w:r>
    </w:p>
    <w:p>
      <w:pPr>
        <w:pStyle w:val="ListBullet"/>
        <w:ind w:left="283"/>
      </w:pPr>
      <w:r>
        <w:t>Sample: 12k signups → ~4 weeks</w:t>
      </w:r>
    </w:p>
    <w:p/>
    <w:p>
      <w:pPr>
        <w:pStyle w:val="Heading3"/>
      </w:pPr>
      <w:r>
        <w:t>E2 — AI Coach quota surface</w:t>
      </w:r>
    </w:p>
    <w:p>
      <w:pPr>
        <w:pStyle w:val="ListBullet"/>
        <w:ind w:left="283"/>
      </w:pPr>
      <w:r>
        <w:rPr>
          <w:b/>
        </w:rPr>
        <w:t>Hypothesis</w:t>
      </w:r>
      <w:r>
        <w:t>: Showing "3 of 10 free msgs used" preemptively reduces</w:t>
      </w:r>
    </w:p>
    <w:p>
      <w:r>
        <w:t xml:space="preserve">  friction at 402 and lifts Free→Pro by ≥ 1pp.</w:t>
      </w:r>
    </w:p>
    <w:p>
      <w:pPr>
        <w:pStyle w:val="ListBullet"/>
        <w:ind w:left="283"/>
      </w:pPr>
      <w:r>
        <w:t>Variants: Control (no meter) / Meter-only / Meter + upsell chip</w:t>
      </w:r>
    </w:p>
    <w:p>
      <w:pPr>
        <w:pStyle w:val="ListBullet"/>
        <w:ind w:left="283"/>
      </w:pPr>
      <w:r>
        <w:t>Primary: Free→Pro conv within 14d of first quota_hit</w:t>
      </w:r>
    </w:p>
    <w:p>
      <w:pPr>
        <w:pStyle w:val="ListBullet"/>
        <w:ind w:left="283"/>
      </w:pPr>
      <w:r>
        <w:t>Secondary: chat msgs/week, upgrade_cta_tapped rate</w:t>
      </w:r>
    </w:p>
    <w:p/>
    <w:p>
      <w:pPr>
        <w:pStyle w:val="Heading3"/>
      </w:pPr>
      <w:r>
        <w:t>E3 — Dashboard hero framing</w:t>
      </w:r>
    </w:p>
    <w:p>
      <w:pPr>
        <w:pStyle w:val="ListBullet"/>
        <w:ind w:left="283"/>
      </w:pPr>
      <w:r>
        <w:rPr>
          <w:b/>
        </w:rPr>
        <w:t>Hypothesis</w:t>
      </w:r>
      <w:r>
        <w:t xml:space="preserve">: Leading with </w:t>
      </w:r>
      <w:r>
        <w:rPr>
          <w:b/>
        </w:rPr>
        <w:t>profit</w:t>
      </w:r>
      <w:r>
        <w:t xml:space="preserve"> instead of </w:t>
      </w:r>
      <w:r>
        <w:rPr>
          <w:b/>
        </w:rPr>
        <w:t>revenue</w:t>
      </w:r>
      <w:r>
        <w:t xml:space="preserve"> in the</w:t>
      </w:r>
    </w:p>
    <w:p>
      <w:r>
        <w:t xml:space="preserve">  hero card correlates with faster action on recommendations.</w:t>
      </w:r>
    </w:p>
    <w:p>
      <w:pPr>
        <w:pStyle w:val="ListBullet"/>
        <w:ind w:left="283"/>
      </w:pPr>
      <w:r>
        <w:t>Variants: revenue-first / profit-first / margin-first</w:t>
      </w:r>
    </w:p>
    <w:p>
      <w:pPr>
        <w:pStyle w:val="ListBullet"/>
        <w:ind w:left="283"/>
      </w:pPr>
      <w:r>
        <w:t>Primary: WAI within 7 days of first exposure</w:t>
      </w:r>
    </w:p>
    <w:p>
      <w:pPr>
        <w:pStyle w:val="ListBullet"/>
        <w:ind w:left="283"/>
      </w:pPr>
      <w:r>
        <w:t>Secondary: rec_actioned rate</w:t>
      </w:r>
    </w:p>
    <w:p/>
    <w:p>
      <w:pPr>
        <w:pStyle w:val="Heading3"/>
      </w:pPr>
      <w:r>
        <w:t>E4 — Strategy plan default horizon</w:t>
      </w:r>
    </w:p>
    <w:p>
      <w:pPr>
        <w:pStyle w:val="ListBullet"/>
        <w:ind w:left="283"/>
      </w:pPr>
      <w:r>
        <w:rPr>
          <w:b/>
        </w:rPr>
        <w:t>Hypothesis</w:t>
      </w:r>
      <w:r>
        <w:t>: Defaulting to 30 days (vs 60) increases plan completion</w:t>
      </w:r>
    </w:p>
    <w:p>
      <w:r>
        <w:t xml:space="preserve">  rate ≥ 5pp because scope feels tractable.</w:t>
      </w:r>
    </w:p>
    <w:p>
      <w:pPr>
        <w:pStyle w:val="ListBullet"/>
        <w:ind w:left="283"/>
      </w:pPr>
      <w:r>
        <w:t>Variants: 30 (control) / 60 / 90</w:t>
      </w:r>
    </w:p>
    <w:p>
      <w:pPr>
        <w:pStyle w:val="ListBullet"/>
        <w:ind w:left="283"/>
      </w:pPr>
      <w:r>
        <w:t>Primary: strategy_plan_completion (progress_pct = 100 within 45d)</w:t>
      </w:r>
    </w:p>
    <w:p>
      <w:pPr>
        <w:pStyle w:val="ListBullet"/>
        <w:ind w:left="283"/>
      </w:pPr>
      <w:r>
        <w:t>Guardrails: strategy_plan_requested rate</w:t>
      </w:r>
    </w:p>
    <w:p/>
    <w:p>
      <w:pPr>
        <w:pStyle w:val="Heading3"/>
      </w:pPr>
      <w:r>
        <w:t>E5 — Checkout provider order</w:t>
      </w:r>
    </w:p>
    <w:p>
      <w:pPr>
        <w:pStyle w:val="ListBullet"/>
        <w:ind w:left="283"/>
      </w:pPr>
      <w:r>
        <w:rPr>
          <w:b/>
        </w:rPr>
        <w:t>Hypothesis</w:t>
      </w:r>
      <w:r>
        <w:t>: Placing PayPal above Stripe for non-US users increases</w:t>
      </w:r>
    </w:p>
    <w:p>
      <w:r>
        <w:t xml:space="preserve">  checkout success ≥ 4pp.</w:t>
      </w:r>
    </w:p>
    <w:p>
      <w:pPr>
        <w:pStyle w:val="ListBullet"/>
        <w:ind w:left="283"/>
      </w:pPr>
      <w:r>
        <w:t>Variants: Stripe-first (control) / PayPal-first</w:t>
      </w:r>
    </w:p>
    <w:p>
      <w:pPr>
        <w:pStyle w:val="ListBullet"/>
        <w:ind w:left="283"/>
      </w:pPr>
      <w:r>
        <w:t>Primary: checkout_completed / checkout_started</w:t>
      </w:r>
    </w:p>
    <w:p>
      <w:pPr>
        <w:pStyle w:val="ListBullet"/>
        <w:ind w:left="283"/>
      </w:pPr>
      <w:r>
        <w:t>Cohort: users whose Google account country ∈ EU|LatAm</w:t>
      </w:r>
    </w:p>
    <w:p/>
    <w:p>
      <w:pPr>
        <w:pStyle w:val="Heading3"/>
      </w:pPr>
      <w:r>
        <w:t>E6 — AI Coach system prompt (LLM eval)</w:t>
      </w:r>
    </w:p>
    <w:p>
      <w:pPr>
        <w:pStyle w:val="ListBullet"/>
        <w:ind w:left="283"/>
      </w:pPr>
      <w:r>
        <w:t>Two prompt variants (concise vs empathic). Each user routed to one.</w:t>
      </w:r>
    </w:p>
    <w:p>
      <w:pPr>
        <w:pStyle w:val="ListBullet"/>
        <w:ind w:left="283"/>
      </w:pPr>
      <w:r>
        <w:t xml:space="preserve">Primary: </w:t>
      </w:r>
      <w:r>
        <w:rPr>
          <w:rFonts w:ascii="Consolas" w:hAnsi="Consolas"/>
          <w:color w:val="8E2238"/>
          <w:sz w:val="19"/>
        </w:rPr>
        <w:t>msg_helpful_thumb_up_rate</w:t>
      </w:r>
      <w:r>
        <w:t xml:space="preserve"> (add thumbs-up/down UI to bubbles)</w:t>
      </w:r>
    </w:p>
    <w:p>
      <w:pPr>
        <w:pStyle w:val="ListBullet"/>
        <w:ind w:left="283"/>
      </w:pPr>
      <w:r>
        <w:t>Secondary: assistant_ttft_ms, chat_len_msgs</w:t>
      </w:r>
    </w:p>
    <w:p>
      <w:pPr>
        <w:pStyle w:val="ListBullet"/>
        <w:ind w:left="283"/>
      </w:pPr>
      <w:r>
        <w:t xml:space="preserve">Uses </w:t>
      </w:r>
      <w:r>
        <w:rPr>
          <w:b/>
        </w:rPr>
        <w:t>CTR × conversion</w:t>
      </w:r>
      <w:r>
        <w:t xml:space="preserve"> as the joint OEC (Overall Evaluation Criterion)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6. AI-specific Evaluation</w:t>
      </w:r>
    </w:p>
    <w:p/>
    <w:p>
      <w:pPr>
        <w:pStyle w:val="Heading3"/>
      </w:pPr>
      <w:r>
        <w:t>6.1 Offline eval</w:t>
      </w:r>
    </w:p>
    <w:p>
      <w:r>
        <w:t>Maintain a golden set of 200 real user prompts (anonymized) covering:</w:t>
      </w:r>
    </w:p>
    <w:p>
      <w:pPr>
        <w:pStyle w:val="ListBullet"/>
        <w:ind w:left="283"/>
      </w:pPr>
      <w:r>
        <w:t>Pricing questions</w:t>
      </w:r>
    </w:p>
    <w:p>
      <w:pPr>
        <w:pStyle w:val="ListBullet"/>
        <w:ind w:left="283"/>
      </w:pPr>
      <w:r>
        <w:t>Growth strategy</w:t>
      </w:r>
    </w:p>
    <w:p>
      <w:pPr>
        <w:pStyle w:val="ListBullet"/>
        <w:ind w:left="283"/>
      </w:pPr>
      <w:r>
        <w:t>Content ideation</w:t>
      </w:r>
    </w:p>
    <w:p>
      <w:pPr>
        <w:pStyle w:val="ListBullet"/>
        <w:ind w:left="283"/>
      </w:pPr>
      <w:r>
        <w:t>Portfolio triage</w:t>
      </w:r>
    </w:p>
    <w:p>
      <w:pPr>
        <w:pStyle w:val="ListBullet"/>
        <w:ind w:left="283"/>
      </w:pPr>
      <w:r>
        <w:t>Ambiguous / off-topic prompts</w:t>
      </w:r>
    </w:p>
    <w:p/>
    <w:p>
      <w:r>
        <w:t>Each new prompt template or model change runs through:</w:t>
      </w:r>
    </w:p>
    <w:p>
      <w:pPr>
        <w:pStyle w:val="ListBullet"/>
        <w:ind w:left="283"/>
      </w:pPr>
      <w:r>
        <w:rPr>
          <w:b/>
        </w:rPr>
        <w:t>BLEU / ROUGE</w:t>
      </w:r>
      <w:r>
        <w:t xml:space="preserve"> — surface similarity vs curated gold answers</w:t>
      </w:r>
    </w:p>
    <w:p>
      <w:pPr>
        <w:pStyle w:val="ListBullet"/>
        <w:ind w:left="283"/>
      </w:pPr>
      <w:r>
        <w:rPr>
          <w:b/>
        </w:rPr>
        <w:t>LLM-as-judge</w:t>
      </w:r>
      <w:r>
        <w:t xml:space="preserve"> — Claude Opus 4.7 scores helpfulness 1–5 with rubric</w:t>
      </w:r>
    </w:p>
    <w:p>
      <w:pPr>
        <w:pStyle w:val="ListBullet"/>
        <w:ind w:left="283"/>
      </w:pPr>
      <w:r>
        <w:rPr>
          <w:b/>
        </w:rPr>
        <w:t>Regression watchlist</w:t>
      </w:r>
      <w:r>
        <w:t xml:space="preserve"> — 20 questions that MUST retain answer quality</w:t>
      </w:r>
    </w:p>
    <w:p/>
    <w:p>
      <w:pPr>
        <w:pStyle w:val="Heading3"/>
      </w:pPr>
      <w:r>
        <w:t>6.2 Online eval</w:t>
      </w:r>
    </w:p>
    <w:p>
      <w:pPr>
        <w:pStyle w:val="ListBullet"/>
        <w:ind w:left="283"/>
      </w:pPr>
      <w:r>
        <w:t>Thumb-up/down on every assistant message (feature to add)</w:t>
      </w:r>
    </w:p>
    <w:p>
      <w:pPr>
        <w:pStyle w:val="ListBullet"/>
        <w:ind w:left="283"/>
      </w:pPr>
      <w:r>
        <w:t>Followed-by-action within 24h: if the user acts on advice the same</w:t>
      </w:r>
    </w:p>
    <w:p>
      <w:r>
        <w:t xml:space="preserve">  conversation touched, consider the message "actionable" (heuristic</w:t>
      </w:r>
    </w:p>
    <w:p>
      <w:r>
        <w:t xml:space="preserve">  correlator).</w:t>
      </w:r>
    </w:p>
    <w:p>
      <w:pPr>
        <w:pStyle w:val="ListBullet"/>
        <w:ind w:left="283"/>
      </w:pPr>
      <w:r>
        <w:t>Length distribution guard — protect against runaway 4k-char answers.</w:t>
      </w:r>
    </w:p>
    <w:p/>
    <w:p>
      <w:pPr>
        <w:pStyle w:val="Heading3"/>
      </w:pPr>
      <w:r>
        <w:t>6.3 Cost &amp; latency SLOs</w:t>
      </w:r>
    </w:p>
    <w:p>
      <w:pPr>
        <w:pStyle w:val="ListBullet"/>
        <w:ind w:left="283"/>
      </w:pPr>
      <w:r>
        <w:t>Median cost / assistant message: ≤ $0.008</w:t>
      </w:r>
    </w:p>
    <w:p>
      <w:pPr>
        <w:pStyle w:val="ListBullet"/>
        <w:ind w:left="283"/>
      </w:pPr>
      <w:r>
        <w:t>P95 cost / assistant message: ≤ $0.03</w:t>
      </w:r>
    </w:p>
    <w:p>
      <w:pPr>
        <w:pStyle w:val="ListBullet"/>
        <w:ind w:left="283"/>
      </w:pPr>
      <w:r>
        <w:t>Median TTFT: ≤ 1200ms</w:t>
      </w:r>
    </w:p>
    <w:p>
      <w:pPr>
        <w:pStyle w:val="ListBullet"/>
        <w:ind w:left="283"/>
      </w:pPr>
      <w:r>
        <w:t>P95 total time: ≤ 8s</w:t>
      </w:r>
    </w:p>
    <w:p/>
    <w:p>
      <w:r>
        <w:t>Alert when any SLO breaches for 15 min sustained.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7. Financial / Business Metrics</w:t>
      </w:r>
    </w:p>
    <w:p/>
    <w:p>
      <w:r>
        <w:t>Live on a dedicated internal dashboard, not exposed in-app.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MRR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Σ(active subscribers × tier price)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ARPU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MRR / active users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Gross margin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(Revenue − LLM cost − payment fees − hosting) / Revenue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Payback period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CAC / (ARPU × gross_margin)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Churn (monthly)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Downgrade or cancellation / total paying users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NRR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Retained + expansion - churn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Free-tier LLM cost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LLM $$ spent per non-paying MAU (protect via quotas)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8. Data Governance &amp; Privacy</w:t>
      </w:r>
    </w:p>
    <w:p/>
    <w:p>
      <w:pPr>
        <w:pStyle w:val="ListBullet"/>
        <w:ind w:left="283"/>
      </w:pPr>
      <w:r>
        <w:t xml:space="preserve">No PII in analytics props. </w:t>
      </w:r>
      <w:r>
        <w:rPr>
          <w:rFonts w:ascii="Consolas" w:hAnsi="Consolas"/>
          <w:color w:val="8E2238"/>
          <w:sz w:val="19"/>
        </w:rPr>
        <w:t>user_id</w:t>
      </w:r>
      <w:r>
        <w:t xml:space="preserve"> is the opaque UUID; email/name</w:t>
      </w:r>
    </w:p>
    <w:p>
      <w:r>
        <w:t xml:space="preserve">  never sent to the analytics ingestion path.</w:t>
      </w:r>
    </w:p>
    <w:p>
      <w:pPr>
        <w:pStyle w:val="ListBullet"/>
        <w:ind w:left="283"/>
      </w:pPr>
      <w:r>
        <w:t>Only aggregated, anonymized metrics leave the pod (dashboards read</w:t>
      </w:r>
    </w:p>
    <w:p>
      <w:r>
        <w:t xml:space="preserve">  from </w:t>
      </w:r>
      <w:r>
        <w:rPr>
          <w:rFonts w:ascii="Consolas" w:hAnsi="Consolas"/>
          <w:color w:val="8E2238"/>
          <w:sz w:val="19"/>
        </w:rPr>
        <w:t>daily_metrics</w:t>
      </w:r>
      <w:r>
        <w:t>).</w:t>
      </w:r>
    </w:p>
    <w:p>
      <w:pPr>
        <w:pStyle w:val="ListBullet"/>
        <w:ind w:left="283"/>
      </w:pPr>
      <w:r>
        <w:t xml:space="preserve">Users can request deletion → cascades across </w:t>
      </w:r>
      <w:r>
        <w:rPr>
          <w:rFonts w:ascii="Consolas" w:hAnsi="Consolas"/>
          <w:color w:val="8E2238"/>
          <w:sz w:val="19"/>
        </w:rPr>
        <w:t>users</w:t>
      </w:r>
      <w:r>
        <w:t xml:space="preserve">, </w:t>
      </w:r>
      <w:r>
        <w:rPr>
          <w:rFonts w:ascii="Consolas" w:hAnsi="Consolas"/>
          <w:color w:val="8E2238"/>
          <w:sz w:val="19"/>
        </w:rPr>
        <w:t>assets</w:t>
      </w:r>
      <w:r>
        <w:t>,</w:t>
      </w:r>
    </w:p>
    <w:p>
      <w:r>
        <w:t xml:space="preserve">  </w:t>
      </w:r>
      <w:r>
        <w:rPr>
          <w:rFonts w:ascii="Consolas" w:hAnsi="Consolas"/>
          <w:color w:val="8E2238"/>
          <w:sz w:val="19"/>
        </w:rPr>
        <w:t>chat_messages</w:t>
      </w:r>
      <w:r>
        <w:t xml:space="preserve">, </w:t>
      </w:r>
      <w:r>
        <w:rPr>
          <w:rFonts w:ascii="Consolas" w:hAnsi="Consolas"/>
          <w:color w:val="8E2238"/>
          <w:sz w:val="19"/>
        </w:rPr>
        <w:t>connections</w:t>
      </w:r>
      <w:r>
        <w:t xml:space="preserve">, </w:t>
      </w:r>
      <w:r>
        <w:rPr>
          <w:rFonts w:ascii="Consolas" w:hAnsi="Consolas"/>
          <w:color w:val="8E2238"/>
          <w:sz w:val="19"/>
        </w:rPr>
        <w:t>strategy_plans</w:t>
      </w:r>
      <w:r>
        <w:t xml:space="preserve">, </w:t>
      </w:r>
      <w:r>
        <w:rPr>
          <w:rFonts w:ascii="Consolas" w:hAnsi="Consolas"/>
          <w:color w:val="8E2238"/>
          <w:sz w:val="19"/>
        </w:rPr>
        <w:t>checkout_sessions</w:t>
      </w:r>
    </w:p>
    <w:p>
      <w:r>
        <w:t xml:space="preserve">  (soft-delete flag first, hard-delete after 30 days).</w:t>
      </w:r>
    </w:p>
    <w:p>
      <w:pPr>
        <w:pStyle w:val="ListBullet"/>
        <w:ind w:left="283"/>
      </w:pPr>
      <w:r>
        <w:t>LLM prompts are stored (</w:t>
      </w:r>
      <w:r>
        <w:rPr>
          <w:rFonts w:ascii="Consolas" w:hAnsi="Consolas"/>
          <w:color w:val="8E2238"/>
          <w:sz w:val="19"/>
        </w:rPr>
        <w:t>chat_messages</w:t>
      </w:r>
      <w:r>
        <w:t xml:space="preserve">) — user can </w:t>
      </w:r>
      <w:r>
        <w:rPr>
          <w:rFonts w:ascii="Consolas" w:hAnsi="Consolas"/>
          <w:color w:val="8E2238"/>
          <w:sz w:val="19"/>
        </w:rPr>
        <w:t>/auth/purge-history</w:t>
      </w:r>
    </w:p>
    <w:p>
      <w:r>
        <w:t xml:space="preserve">  at any time.</w:t>
      </w:r>
    </w:p>
    <w:p>
      <w:pPr>
        <w:pStyle w:val="ListBullet"/>
        <w:ind w:left="283"/>
      </w:pPr>
      <w:r>
        <w:t>Do not log full LLM outputs to third-party observability tools; log</w:t>
      </w:r>
    </w:p>
    <w:p>
      <w:r>
        <w:t xml:space="preserve">  metadata only.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9. Experiment Cadence</w:t>
      </w:r>
    </w:p>
    <w:p/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4986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b/>
                <w:color w:val="FFFFFF"/>
                <w:sz w:val="20"/>
              </w:rPr>
              <w:t>Activity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Weekly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Read guardrails; review any auto-stopped experiments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Bi-weekly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review: 1 new experiment ships, 1 rolled out or killed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Monthly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North-star readout to leadership; recalibrate targets</w:t>
            </w:r>
          </w:p>
        </w:tc>
      </w:tr>
      <w:tr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Quarterly</w:t>
            </w:r>
          </w:p>
        </w:tc>
        <w:tc>
          <w:tcPr>
            <w:tcW w:type="dxa" w:w="49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 refresh; goldset refresh for LLM eval</w:t>
            </w:r>
          </w:p>
        </w:tc>
      </w:tr>
    </w:tbl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10. Runbooks</w:t>
      </w:r>
    </w:p>
    <w:p/>
    <w:p>
      <w:pPr>
        <w:pStyle w:val="ListBullet"/>
        <w:ind w:left="283"/>
      </w:pPr>
      <w:r>
        <w:rPr>
          <w:b/>
        </w:rPr>
        <w:t>Experiment auto-stopped</w:t>
      </w:r>
      <w:r>
        <w:t>: check guardrail dashboards → post-mortem</w:t>
      </w:r>
    </w:p>
    <w:p>
      <w:r>
        <w:t xml:space="preserve">  in </w:t>
      </w:r>
      <w:r>
        <w:rPr>
          <w:rFonts w:ascii="Consolas" w:hAnsi="Consolas"/>
          <w:color w:val="8E2238"/>
          <w:sz w:val="19"/>
        </w:rPr>
        <w:t>/docs/experiments/YYYYMMDD_key.md</w:t>
      </w:r>
      <w:r>
        <w:t xml:space="preserve"> → revert variant.</w:t>
      </w:r>
    </w:p>
    <w:p>
      <w:pPr>
        <w:pStyle w:val="ListBullet"/>
        <w:ind w:left="283"/>
      </w:pPr>
      <w:r>
        <w:rPr>
          <w:b/>
        </w:rPr>
        <w:t>Quota_hit spike</w:t>
      </w:r>
      <w:r>
        <w:t>: verify LLM cost is stable; if free-tier cap hits</w:t>
      </w:r>
    </w:p>
    <w:p>
      <w:r>
        <w:t xml:space="preserve">  ≥ 25% of DAU, propose a limits update or upsell push.</w:t>
      </w:r>
    </w:p>
    <w:p>
      <w:pPr>
        <w:pStyle w:val="ListBullet"/>
        <w:ind w:left="283"/>
      </w:pPr>
      <w:r>
        <w:rPr>
          <w:b/>
        </w:rPr>
        <w:t>Payment success drop</w:t>
      </w:r>
      <w:r>
        <w:t xml:space="preserve">: check </w:t>
      </w:r>
      <w:r>
        <w:rPr>
          <w:rFonts w:ascii="Consolas" w:hAnsi="Consolas"/>
          <w:color w:val="8E2238"/>
          <w:sz w:val="19"/>
        </w:rPr>
        <w:t>checkout_failed.reason</w:t>
      </w:r>
      <w:r>
        <w:t xml:space="preserve"> distribution;</w:t>
      </w:r>
    </w:p>
    <w:p>
      <w:r>
        <w:t xml:space="preserve">  isolate provider; page on-call if drop &gt; 5pp in 15 min.</w:t>
      </w:r>
    </w:p>
    <w:p>
      <w:pPr>
        <w:pStyle w:val="ListBullet"/>
        <w:ind w:left="283"/>
      </w:pPr>
      <w:r>
        <w:rPr>
          <w:b/>
        </w:rPr>
        <w:t>AI TTFT spike</w:t>
      </w:r>
      <w:r>
        <w:t>: check emergent LLM upstream latency; auto-fallback</w:t>
      </w:r>
    </w:p>
    <w:p>
      <w:r>
        <w:t xml:space="preserve">  path to a shorter system prompt if TTFT &gt; 3s p50 for 10 min.</w:t>
      </w:r>
    </w:p>
    <w:p/>
    <w:p>
      <w:pPr>
        <w:spacing w:after="0"/>
        <w:pBdr>
          <w:bottom w:val="single" w:sz="6" w:space="1" w:color="CCCCCC"/>
        </w:pBdr>
      </w:pPr>
    </w:p>
    <w:p/>
    <w:p>
      <w:pPr>
        <w:pStyle w:val="Heading2"/>
      </w:pPr>
      <w:r>
        <w:t>11. Backlog</w:t>
      </w:r>
    </w:p>
    <w:p/>
    <w:p>
      <w:pPr>
        <w:pStyle w:val="ListBullet"/>
        <w:ind w:left="283"/>
      </w:pPr>
      <w:r>
        <w:t>Instrumentation wiring (event ingestion + dashboards) — in progress.</w:t>
      </w:r>
    </w:p>
    <w:p>
      <w:pPr>
        <w:pStyle w:val="ListBullet"/>
        <w:ind w:left="283"/>
      </w:pPr>
      <w:r>
        <w:t>Server-side experiments framework (</w:t>
      </w:r>
      <w:r>
        <w:rPr>
          <w:rFonts w:ascii="Consolas" w:hAnsi="Consolas"/>
          <w:color w:val="8E2238"/>
          <w:sz w:val="19"/>
        </w:rPr>
        <w:t>experiments.py</w:t>
      </w:r>
      <w:r>
        <w:t>).</w:t>
      </w:r>
    </w:p>
    <w:p>
      <w:pPr>
        <w:pStyle w:val="ListBullet"/>
        <w:ind w:left="283"/>
      </w:pPr>
      <w:r>
        <w:t>LLM eval harness with automated goldset scoring.</w:t>
      </w:r>
    </w:p>
    <w:p>
      <w:pPr>
        <w:pStyle w:val="ListBullet"/>
        <w:ind w:left="283"/>
      </w:pPr>
      <w:r>
        <w:t>Cohort explorer for MRR &amp; retention.</w:t>
      </w:r>
    </w:p>
    <w:p>
      <w:pPr>
        <w:pStyle w:val="ListBullet"/>
        <w:ind w:left="283"/>
      </w:pPr>
      <w:r>
        <w:t>Ship the "insight actioned" thumb-up/down UI on Coach + Recommendations.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CreatorOS · Engineering Design Documentation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9941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